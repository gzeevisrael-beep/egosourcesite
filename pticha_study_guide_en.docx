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color w:val="1F3A5F"/>
          <w:sz w:val="60"/>
        </w:rPr>
        <w:t>Pticha</w:t>
      </w:r>
    </w:p>
    <w:p>
      <w:pPr>
        <w:jc w:val="center"/>
      </w:pPr>
      <w:r>
        <w:rPr>
          <w:rFonts w:ascii="Liberation Sans" w:hAnsi="Liberation Sans" w:eastAsia="Liberation Sans"/>
          <w:b/>
          <w:sz w:val="36"/>
        </w:rPr>
        <w:t>in clear language</w:t>
      </w:r>
    </w:p>
    <w:p>
      <w:pPr>
        <w:jc w:val="left"/>
      </w:pPr>
      <w:r>
        <w:rPr>
          <w:rFonts w:ascii="Liberation Serif" w:hAnsi="Liberation Serif" w:eastAsia="Liberation Serif"/>
          <w:b w:val="0"/>
        </w:rPr>
        <w:t>Eight connected lessons on the Thought of Creation, the four phases of Direct Light, restriction, screen, Partzufim, the breaking, and the system of correction.</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An important condition for reading</w:t>
              <w:br/>
            </w:r>
            <w:r>
              <w:rPr>
                <w:rFonts w:ascii="Liberation Serif" w:hAnsi="Liberation Serif" w:eastAsia="Liberation Serif"/>
              </w:rPr>
              <w:t>This guide doesn't replace the original source. It helps the reader keep the correct inner picture and avoid imagining spiritual concepts as physical places, bodies, or movements.</w:t>
            </w:r>
          </w:p>
        </w:tc>
      </w:tr>
    </w:tbl>
    <w:p/>
    <w:p>
      <w:pPr>
        <w:pStyle w:val="Heading1"/>
        <w:jc w:val="left"/>
      </w:pPr>
      <w:r>
        <w:t>How to read this guide</w:t>
      </w:r>
    </w:p>
    <w:p>
      <w:pPr>
        <w:jc w:val="left"/>
      </w:pPr>
      <w:r>
        <w:rPr>
          <w:rFonts w:ascii="Liberation Serif" w:hAnsi="Liberation Serif" w:eastAsia="Liberation Serif"/>
          <w:b w:val="0"/>
        </w:rPr>
        <w:t>Baal HaSulam isn't describing physical cosmology. He describes an order of cause and effect between Light, the will to receive, and intention. Words such as world, head, body, mouth, ascent, and descent belong to the language of branches. They point to spiritual qualities and calculations.</w:t>
      </w:r>
    </w:p>
    <w:tbl>
      <w:tblPr>
        <w:tblW w:type="auto" w:w="0"/>
        <w:jc w:val="center"/>
        <w:tblLook w:firstColumn="1" w:firstRow="1" w:lastColumn="0" w:lastRow="0" w:noHBand="0" w:noVBand="1" w:val="04A0"/>
      </w:tblPr>
      <w:tblGrid>
        <w:gridCol w:w="9972"/>
      </w:tblGrid>
      <w:tr>
        <w:tc>
          <w:tcPr>
            <w:tcW w:type="dxa" w:w="9972"/>
            <w:shd w:fill="EAF1F8"/>
          </w:tcPr>
          <w:p>
            <w:pPr>
              <w:jc w:val="left"/>
            </w:pPr>
            <w:r>
              <w:rPr>
                <w:rFonts w:ascii="Liberation Sans" w:hAnsi="Liberation Sans" w:eastAsia="Liberation Sans"/>
                <w:b/>
              </w:rPr>
              <w:t>Basic rule</w:t>
              <w:br/>
            </w:r>
            <w:r>
              <w:rPr>
                <w:rFonts w:ascii="Liberation Serif" w:hAnsi="Liberation Serif" w:eastAsia="Liberation Serif"/>
              </w:rPr>
              <w:t>Higher means greater similarity to bestowal. Lower means stronger rule of reception for oneself. Near means similarity of form. Far means difference of form.</w:t>
            </w:r>
          </w:p>
        </w:tc>
      </w:tr>
    </w:tbl>
    <w:p/>
    <w:p>
      <w:pPr>
        <w:pStyle w:val="Heading2"/>
        <w:jc w:val="left"/>
      </w:pPr>
      <w:r>
        <w:t>Method of study</w:t>
      </w:r>
    </w:p>
    <w:p>
      <w:pPr>
        <w:jc w:val="left"/>
      </w:pPr>
      <w:r>
        <w:rPr>
          <w:rFonts w:ascii="Liberation Serif" w:hAnsi="Liberation Serif" w:eastAsia="Liberation Serif"/>
          <w:b w:val="0"/>
        </w:rPr>
        <w:t>1. Read the main idea of the lesson from beginning to end.</w:t>
      </w:r>
    </w:p>
    <w:p>
      <w:pPr>
        <w:jc w:val="left"/>
      </w:pPr>
      <w:r>
        <w:rPr>
          <w:rFonts w:ascii="Liberation Serif" w:hAnsi="Liberation Serif" w:eastAsia="Liberation Serif"/>
          <w:b w:val="0"/>
        </w:rPr>
        <w:t>2. Return to the definitions and the sequence.</w:t>
      </w:r>
    </w:p>
    <w:p>
      <w:pPr>
        <w:jc w:val="left"/>
      </w:pPr>
      <w:r>
        <w:rPr>
          <w:rFonts w:ascii="Liberation Serif" w:hAnsi="Liberation Serif" w:eastAsia="Liberation Serif"/>
          <w:b w:val="0"/>
        </w:rPr>
        <w:t>3. Check whether a bodily or spatial image has entered your understanding.</w:t>
      </w:r>
    </w:p>
    <w:p>
      <w:pPr>
        <w:jc w:val="left"/>
      </w:pPr>
      <w:r>
        <w:rPr>
          <w:rFonts w:ascii="Liberation Serif" w:hAnsi="Liberation Serif" w:eastAsia="Liberation Serif"/>
          <w:b w:val="0"/>
        </w:rPr>
        <w:t>4. Connect the law being studied with the goal, the revelation of the Creator in corrected connection.</w:t>
      </w:r>
    </w:p>
    <w:p>
      <w:pPr>
        <w:jc w:val="left"/>
      </w:pPr>
      <w:r>
        <w:rPr>
          <w:rFonts w:ascii="Liberation Serif" w:hAnsi="Liberation Serif" w:eastAsia="Liberation Serif"/>
          <w:b w:val="0"/>
        </w:rPr>
        <w:t>5. End with a request for the Light that reforms.</w:t>
      </w:r>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precision according to Rabash</w:t>
              <w:br/>
            </w:r>
            <w:r>
              <w:rPr>
                <w:rFonts w:ascii="Liberation Serif" w:hAnsi="Liberation Serif" w:eastAsia="Liberation Serif"/>
              </w:rPr>
              <w:t>A person doesn't create a screen through willpower and doesn't correct desire by suppressing it. One builds an environment, raises the importance of the goal, tries to be included in the friends, discovers the inability to leave self concern, and turns to the Creator. The correcting force comes from above.</w:t>
            </w:r>
          </w:p>
        </w:tc>
      </w:tr>
    </w:tbl>
    <w:p/>
    <w:p>
      <w:pPr>
        <w:pStyle w:val="Heading1"/>
        <w:jc w:val="left"/>
      </w:pPr>
      <w:r>
        <w:t>Key terms</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left"/>
            </w:pPr>
            <w:r>
              <w:rPr>
                <w:rFonts w:ascii="Liberation Sans" w:hAnsi="Liberation Sans" w:eastAsia="Liberation Sans"/>
                <w:b/>
                <w:color w:val="FFFFFF"/>
              </w:rPr>
              <w:t>Term</w:t>
            </w:r>
          </w:p>
        </w:tc>
        <w:tc>
          <w:tcPr>
            <w:tcW w:type="dxa" w:w="4986"/>
            <w:shd w:fill="1F3A5F"/>
          </w:tcPr>
          <w:p>
            <w:pPr>
              <w:jc w:val="left"/>
            </w:pPr>
            <w:r>
              <w:rPr>
                <w:rFonts w:ascii="Liberation Sans" w:hAnsi="Liberation Sans" w:eastAsia="Liberation Sans"/>
                <w:b/>
                <w:color w:val="FFFFFF"/>
              </w:rPr>
              <w:t>Clear meaning</w:t>
            </w:r>
          </w:p>
        </w:tc>
      </w:tr>
      <w:tr>
        <w:tc>
          <w:tcPr>
            <w:tcW w:type="dxa" w:w="4986"/>
            <w:shd w:fill="F3F5F7"/>
            <w:vAlign w:val="top"/>
          </w:tcPr>
          <w:p>
            <w:pPr>
              <w:jc w:val="left"/>
            </w:pPr>
            <w:r>
              <w:rPr>
                <w:rFonts w:ascii="Liberation Serif" w:hAnsi="Liberation Serif" w:eastAsia="Liberation Serif"/>
              </w:rPr>
              <w:t>Creator</w:t>
            </w:r>
          </w:p>
        </w:tc>
        <w:tc>
          <w:tcPr>
            <w:tcW w:type="dxa" w:w="4986"/>
            <w:vAlign w:val="top"/>
          </w:tcPr>
          <w:p>
            <w:pPr>
              <w:jc w:val="left"/>
            </w:pPr>
            <w:r>
              <w:rPr>
                <w:rFonts w:ascii="Liberation Serif" w:hAnsi="Liberation Serif" w:eastAsia="Liberation Serif"/>
              </w:rPr>
              <w:t>The general quality of bestowal and love, and the source of the Light. The term refers to the way the upper force is attained by the created being, not to an image or a body.</w:t>
            </w:r>
          </w:p>
        </w:tc>
      </w:tr>
      <w:tr>
        <w:tc>
          <w:tcPr>
            <w:tcW w:type="dxa" w:w="4986"/>
            <w:shd w:fill="F3F5F7"/>
            <w:vAlign w:val="top"/>
          </w:tcPr>
          <w:p>
            <w:pPr>
              <w:jc w:val="left"/>
            </w:pPr>
            <w:r>
              <w:rPr>
                <w:rFonts w:ascii="Liberation Serif" w:hAnsi="Liberation Serif" w:eastAsia="Liberation Serif"/>
              </w:rPr>
              <w:t>Atzmuto</w:t>
            </w:r>
          </w:p>
        </w:tc>
        <w:tc>
          <w:tcPr>
            <w:tcW w:type="dxa" w:w="4986"/>
            <w:vAlign w:val="top"/>
          </w:tcPr>
          <w:p>
            <w:pPr>
              <w:jc w:val="left"/>
            </w:pPr>
            <w:r>
              <w:rPr>
                <w:rFonts w:ascii="Liberation Serif" w:hAnsi="Liberation Serif" w:eastAsia="Liberation Serif"/>
              </w:rPr>
              <w:t>The essence of the Creator in Himself. Kabbalah doesn't discuss it because there is no attainment outside the response of the Kli to the Light.</w:t>
            </w:r>
          </w:p>
        </w:tc>
      </w:tr>
      <w:tr>
        <w:tc>
          <w:tcPr>
            <w:tcW w:type="dxa" w:w="4986"/>
            <w:shd w:fill="F3F5F7"/>
            <w:vAlign w:val="top"/>
          </w:tcPr>
          <w:p>
            <w:pPr>
              <w:jc w:val="left"/>
            </w:pPr>
            <w:r>
              <w:rPr>
                <w:rFonts w:ascii="Liberation Serif" w:hAnsi="Liberation Serif" w:eastAsia="Liberation Serif"/>
              </w:rPr>
              <w:t>Light</w:t>
            </w:r>
          </w:p>
        </w:tc>
        <w:tc>
          <w:tcPr>
            <w:tcW w:type="dxa" w:w="4986"/>
            <w:vAlign w:val="top"/>
          </w:tcPr>
          <w:p>
            <w:pPr>
              <w:jc w:val="left"/>
            </w:pPr>
            <w:r>
              <w:rPr>
                <w:rFonts w:ascii="Liberation Serif" w:hAnsi="Liberation Serif" w:eastAsia="Liberation Serif"/>
              </w:rPr>
              <w:t>What comes from the Creator and is felt by the created being as life, fulfillment, wisdom, love, and the attitude of the Giver.</w:t>
            </w:r>
          </w:p>
        </w:tc>
      </w:tr>
      <w:tr>
        <w:tc>
          <w:tcPr>
            <w:tcW w:type="dxa" w:w="4986"/>
            <w:shd w:fill="F3F5F7"/>
            <w:vAlign w:val="top"/>
          </w:tcPr>
          <w:p>
            <w:pPr>
              <w:jc w:val="left"/>
            </w:pPr>
            <w:r>
              <w:rPr>
                <w:rFonts w:ascii="Liberation Serif" w:hAnsi="Liberation Serif" w:eastAsia="Liberation Serif"/>
              </w:rPr>
              <w:t>Kli</w:t>
            </w:r>
          </w:p>
        </w:tc>
        <w:tc>
          <w:tcPr>
            <w:tcW w:type="dxa" w:w="4986"/>
            <w:vAlign w:val="top"/>
          </w:tcPr>
          <w:p>
            <w:pPr>
              <w:jc w:val="left"/>
            </w:pPr>
            <w:r>
              <w:rPr>
                <w:rFonts w:ascii="Liberation Serif" w:hAnsi="Liberation Serif" w:eastAsia="Liberation Serif"/>
              </w:rPr>
              <w:t>The will to receive pleasure. A spiritual Kli is defined not only by the strength of desire, but mainly by the intention with which the desire is used.</w:t>
            </w:r>
          </w:p>
        </w:tc>
      </w:tr>
      <w:tr>
        <w:tc>
          <w:tcPr>
            <w:tcW w:type="dxa" w:w="4986"/>
            <w:shd w:fill="F3F5F7"/>
            <w:vAlign w:val="top"/>
          </w:tcPr>
          <w:p>
            <w:pPr>
              <w:jc w:val="left"/>
            </w:pPr>
            <w:r>
              <w:rPr>
                <w:rFonts w:ascii="Liberation Serif" w:hAnsi="Liberation Serif" w:eastAsia="Liberation Serif"/>
              </w:rPr>
              <w:t>Thought of Creation</w:t>
            </w:r>
          </w:p>
        </w:tc>
        <w:tc>
          <w:tcPr>
            <w:tcW w:type="dxa" w:w="4986"/>
            <w:vAlign w:val="top"/>
          </w:tcPr>
          <w:p>
            <w:pPr>
              <w:jc w:val="left"/>
            </w:pPr>
            <w:r>
              <w:rPr>
                <w:rFonts w:ascii="Liberation Serif" w:hAnsi="Liberation Serif" w:eastAsia="Liberation Serif"/>
              </w:rPr>
              <w:t>To delight the created beings. This thought is the beginning, the cause, and the final purpose of the entire process.</w:t>
            </w:r>
          </w:p>
        </w:tc>
      </w:tr>
      <w:tr>
        <w:tc>
          <w:tcPr>
            <w:tcW w:type="dxa" w:w="4986"/>
            <w:shd w:fill="F3F5F7"/>
            <w:vAlign w:val="top"/>
          </w:tcPr>
          <w:p>
            <w:pPr>
              <w:jc w:val="left"/>
            </w:pPr>
            <w:r>
              <w:rPr>
                <w:rFonts w:ascii="Liberation Serif" w:hAnsi="Liberation Serif" w:eastAsia="Liberation Serif"/>
              </w:rPr>
              <w:t>Behina</w:t>
            </w:r>
          </w:p>
        </w:tc>
        <w:tc>
          <w:tcPr>
            <w:tcW w:type="dxa" w:w="4986"/>
            <w:vAlign w:val="top"/>
          </w:tcPr>
          <w:p>
            <w:pPr>
              <w:jc w:val="left"/>
            </w:pPr>
            <w:r>
              <w:rPr>
                <w:rFonts w:ascii="Liberation Serif" w:hAnsi="Liberation Serif" w:eastAsia="Liberation Serif"/>
              </w:rPr>
              <w:t>A phase or discernment in the development of desire.</w:t>
            </w:r>
          </w:p>
        </w:tc>
      </w:tr>
      <w:tr>
        <w:tc>
          <w:tcPr>
            <w:tcW w:type="dxa" w:w="4986"/>
            <w:shd w:fill="F3F5F7"/>
            <w:vAlign w:val="top"/>
          </w:tcPr>
          <w:p>
            <w:pPr>
              <w:jc w:val="left"/>
            </w:pPr>
            <w:r>
              <w:rPr>
                <w:rFonts w:ascii="Liberation Serif" w:hAnsi="Liberation Serif" w:eastAsia="Liberation Serif"/>
              </w:rPr>
              <w:t>Aviut</w:t>
            </w:r>
          </w:p>
        </w:tc>
        <w:tc>
          <w:tcPr>
            <w:tcW w:type="dxa" w:w="4986"/>
            <w:vAlign w:val="top"/>
          </w:tcPr>
          <w:p>
            <w:pPr>
              <w:jc w:val="left"/>
            </w:pPr>
            <w:r>
              <w:rPr>
                <w:rFonts w:ascii="Liberation Serif" w:hAnsi="Liberation Serif" w:eastAsia="Liberation Serif"/>
              </w:rPr>
              <w:t>The depth and strength of the will to receive.</w:t>
            </w:r>
          </w:p>
        </w:tc>
      </w:tr>
      <w:tr>
        <w:tc>
          <w:tcPr>
            <w:tcW w:type="dxa" w:w="4986"/>
            <w:shd w:fill="F3F5F7"/>
            <w:vAlign w:val="top"/>
          </w:tcPr>
          <w:p>
            <w:pPr>
              <w:jc w:val="left"/>
            </w:pPr>
            <w:r>
              <w:rPr>
                <w:rFonts w:ascii="Liberation Serif" w:hAnsi="Liberation Serif" w:eastAsia="Liberation Serif"/>
              </w:rPr>
              <w:t>Kashiut</w:t>
            </w:r>
          </w:p>
        </w:tc>
        <w:tc>
          <w:tcPr>
            <w:tcW w:type="dxa" w:w="4986"/>
            <w:vAlign w:val="top"/>
          </w:tcPr>
          <w:p>
            <w:pPr>
              <w:jc w:val="left"/>
            </w:pPr>
            <w:r>
              <w:rPr>
                <w:rFonts w:ascii="Liberation Serif" w:hAnsi="Liberation Serif" w:eastAsia="Liberation Serif"/>
              </w:rPr>
              <w:t>The resisting strength of the screen against direct reception for oneself.</w:t>
            </w:r>
          </w:p>
        </w:tc>
      </w:tr>
      <w:tr>
        <w:tc>
          <w:tcPr>
            <w:tcW w:type="dxa" w:w="4986"/>
            <w:shd w:fill="F3F5F7"/>
            <w:vAlign w:val="top"/>
          </w:tcPr>
          <w:p>
            <w:pPr>
              <w:jc w:val="left"/>
            </w:pPr>
            <w:r>
              <w:rPr>
                <w:rFonts w:ascii="Liberation Serif" w:hAnsi="Liberation Serif" w:eastAsia="Liberation Serif"/>
              </w:rPr>
              <w:t>Screen, Masach</w:t>
            </w:r>
          </w:p>
        </w:tc>
        <w:tc>
          <w:tcPr>
            <w:tcW w:type="dxa" w:w="4986"/>
            <w:vAlign w:val="top"/>
          </w:tcPr>
          <w:p>
            <w:pPr>
              <w:jc w:val="left"/>
            </w:pPr>
            <w:r>
              <w:rPr>
                <w:rFonts w:ascii="Liberation Serif" w:hAnsi="Liberation Serif" w:eastAsia="Liberation Serif"/>
              </w:rPr>
              <w:t>A force that prevents reception for oneself and makes a calculation about how much can be received in order to bestow.</w:t>
            </w:r>
          </w:p>
        </w:tc>
      </w:tr>
      <w:tr>
        <w:tc>
          <w:tcPr>
            <w:tcW w:type="dxa" w:w="4986"/>
            <w:shd w:fill="F3F5F7"/>
            <w:vAlign w:val="top"/>
          </w:tcPr>
          <w:p>
            <w:pPr>
              <w:jc w:val="left"/>
            </w:pPr>
            <w:r>
              <w:rPr>
                <w:rFonts w:ascii="Liberation Serif" w:hAnsi="Liberation Serif" w:eastAsia="Liberation Serif"/>
              </w:rPr>
              <w:t>Reflected Light</w:t>
            </w:r>
          </w:p>
        </w:tc>
        <w:tc>
          <w:tcPr>
            <w:tcW w:type="dxa" w:w="4986"/>
            <w:vAlign w:val="top"/>
          </w:tcPr>
          <w:p>
            <w:pPr>
              <w:jc w:val="left"/>
            </w:pPr>
            <w:r>
              <w:rPr>
                <w:rFonts w:ascii="Liberation Serif" w:hAnsi="Liberation Serif" w:eastAsia="Liberation Serif"/>
              </w:rPr>
              <w:t>The created being's attitude toward the Giver after rejecting reception for oneself. It becomes the clothing for Direct Light.</w:t>
            </w:r>
          </w:p>
        </w:tc>
      </w:tr>
      <w:tr>
        <w:tc>
          <w:tcPr>
            <w:tcW w:type="dxa" w:w="4986"/>
            <w:shd w:fill="F3F5F7"/>
            <w:vAlign w:val="top"/>
          </w:tcPr>
          <w:p>
            <w:pPr>
              <w:jc w:val="left"/>
            </w:pPr>
            <w:r>
              <w:rPr>
                <w:rFonts w:ascii="Liberation Serif" w:hAnsi="Liberation Serif" w:eastAsia="Liberation Serif"/>
              </w:rPr>
              <w:t>Direct Light</w:t>
            </w:r>
          </w:p>
        </w:tc>
        <w:tc>
          <w:tcPr>
            <w:tcW w:type="dxa" w:w="4986"/>
            <w:vAlign w:val="top"/>
          </w:tcPr>
          <w:p>
            <w:pPr>
              <w:jc w:val="left"/>
            </w:pPr>
            <w:r>
              <w:rPr>
                <w:rFonts w:ascii="Liberation Serif" w:hAnsi="Liberation Serif" w:eastAsia="Liberation Serif"/>
              </w:rPr>
              <w:t>The influence that comes from the Creator toward the created being.</w:t>
            </w:r>
          </w:p>
        </w:tc>
      </w:tr>
      <w:tr>
        <w:tc>
          <w:tcPr>
            <w:tcW w:type="dxa" w:w="4986"/>
            <w:shd w:fill="F3F5F7"/>
            <w:vAlign w:val="top"/>
          </w:tcPr>
          <w:p>
            <w:pPr>
              <w:jc w:val="left"/>
            </w:pPr>
            <w:r>
              <w:rPr>
                <w:rFonts w:ascii="Liberation Serif" w:hAnsi="Liberation Serif" w:eastAsia="Liberation Serif"/>
              </w:rPr>
              <w:t>First Restriction</w:t>
            </w:r>
          </w:p>
        </w:tc>
        <w:tc>
          <w:tcPr>
            <w:tcW w:type="dxa" w:w="4986"/>
            <w:vAlign w:val="top"/>
          </w:tcPr>
          <w:p>
            <w:pPr>
              <w:jc w:val="left"/>
            </w:pPr>
            <w:r>
              <w:rPr>
                <w:rFonts w:ascii="Liberation Serif" w:hAnsi="Liberation Serif" w:eastAsia="Liberation Serif"/>
              </w:rPr>
              <w:t>Malchut's decision not to receive Light with an intention for itself.</w:t>
            </w:r>
          </w:p>
        </w:tc>
      </w:tr>
      <w:tr>
        <w:tc>
          <w:tcPr>
            <w:tcW w:type="dxa" w:w="4986"/>
            <w:shd w:fill="F3F5F7"/>
            <w:vAlign w:val="top"/>
          </w:tcPr>
          <w:p>
            <w:pPr>
              <w:jc w:val="left"/>
            </w:pPr>
            <w:r>
              <w:rPr>
                <w:rFonts w:ascii="Liberation Serif" w:hAnsi="Liberation Serif" w:eastAsia="Liberation Serif"/>
              </w:rPr>
              <w:t>Partzuf</w:t>
            </w:r>
          </w:p>
        </w:tc>
        <w:tc>
          <w:tcPr>
            <w:tcW w:type="dxa" w:w="4986"/>
            <w:vAlign w:val="top"/>
          </w:tcPr>
          <w:p>
            <w:pPr>
              <w:jc w:val="left"/>
            </w:pPr>
            <w:r>
              <w:rPr>
                <w:rFonts w:ascii="Liberation Serif" w:hAnsi="Liberation Serif" w:eastAsia="Liberation Serif"/>
              </w:rPr>
              <w:t>An organized spiritual system of desires that makes a calculation in the Rosh and receives a measured portion of Light in order to bestow.</w:t>
            </w:r>
          </w:p>
        </w:tc>
      </w:tr>
      <w:tr>
        <w:tc>
          <w:tcPr>
            <w:tcW w:type="dxa" w:w="4986"/>
            <w:shd w:fill="F3F5F7"/>
            <w:vAlign w:val="top"/>
          </w:tcPr>
          <w:p>
            <w:pPr>
              <w:jc w:val="left"/>
            </w:pPr>
            <w:r>
              <w:rPr>
                <w:rFonts w:ascii="Liberation Serif" w:hAnsi="Liberation Serif" w:eastAsia="Liberation Serif"/>
              </w:rPr>
              <w:t>Sefira</w:t>
            </w:r>
          </w:p>
        </w:tc>
        <w:tc>
          <w:tcPr>
            <w:tcW w:type="dxa" w:w="4986"/>
            <w:vAlign w:val="top"/>
          </w:tcPr>
          <w:p>
            <w:pPr>
              <w:jc w:val="left"/>
            </w:pPr>
            <w:r>
              <w:rPr>
                <w:rFonts w:ascii="Liberation Serif" w:hAnsi="Liberation Serif" w:eastAsia="Liberation Serif"/>
              </w:rPr>
              <w:t>A desire in a particular relation to the Light. The name points to the illumination of Light in a corrected Kli.</w:t>
            </w:r>
          </w:p>
        </w:tc>
      </w:tr>
      <w:tr>
        <w:tc>
          <w:tcPr>
            <w:tcW w:type="dxa" w:w="4986"/>
            <w:shd w:fill="F3F5F7"/>
            <w:vAlign w:val="top"/>
          </w:tcPr>
          <w:p>
            <w:pPr>
              <w:jc w:val="left"/>
            </w:pPr>
            <w:r>
              <w:rPr>
                <w:rFonts w:ascii="Liberation Serif" w:hAnsi="Liberation Serif" w:eastAsia="Liberation Serif"/>
              </w:rPr>
              <w:t>World</w:t>
            </w:r>
          </w:p>
        </w:tc>
        <w:tc>
          <w:tcPr>
            <w:tcW w:type="dxa" w:w="4986"/>
            <w:vAlign w:val="top"/>
          </w:tcPr>
          <w:p>
            <w:pPr>
              <w:jc w:val="left"/>
            </w:pPr>
            <w:r>
              <w:rPr>
                <w:rFonts w:ascii="Liberation Serif" w:hAnsi="Liberation Serif" w:eastAsia="Liberation Serif"/>
              </w:rPr>
              <w:t>A measure of concealment of the Creator, not a physical region.</w:t>
            </w:r>
          </w:p>
        </w:tc>
      </w:tr>
      <w:tr>
        <w:tc>
          <w:tcPr>
            <w:tcW w:type="dxa" w:w="4986"/>
            <w:shd w:fill="F3F5F7"/>
            <w:vAlign w:val="top"/>
          </w:tcPr>
          <w:p>
            <w:pPr>
              <w:jc w:val="left"/>
            </w:pPr>
            <w:r>
              <w:rPr>
                <w:rFonts w:ascii="Liberation Serif" w:hAnsi="Liberation Serif" w:eastAsia="Liberation Serif"/>
              </w:rPr>
              <w:t>Reshimo</w:t>
            </w:r>
          </w:p>
        </w:tc>
        <w:tc>
          <w:tcPr>
            <w:tcW w:type="dxa" w:w="4986"/>
            <w:vAlign w:val="top"/>
          </w:tcPr>
          <w:p>
            <w:pPr>
              <w:jc w:val="left"/>
            </w:pPr>
            <w:r>
              <w:rPr>
                <w:rFonts w:ascii="Liberation Serif" w:hAnsi="Liberation Serif" w:eastAsia="Liberation Serif"/>
              </w:rPr>
              <w:t>An informational record left after the presence and departure of Light.</w:t>
            </w:r>
          </w:p>
        </w:tc>
      </w:tr>
      <w:tr>
        <w:tc>
          <w:tcPr>
            <w:tcW w:type="dxa" w:w="4986"/>
            <w:shd w:fill="F3F5F7"/>
            <w:vAlign w:val="top"/>
          </w:tcPr>
          <w:p>
            <w:pPr>
              <w:jc w:val="left"/>
            </w:pPr>
            <w:r>
              <w:rPr>
                <w:rFonts w:ascii="Liberation Serif" w:hAnsi="Liberation Serif" w:eastAsia="Liberation Serif"/>
              </w:rPr>
              <w:t>Taamim, Nekudot, Tagin, Otiot</w:t>
            </w:r>
          </w:p>
        </w:tc>
        <w:tc>
          <w:tcPr>
            <w:tcW w:type="dxa" w:w="4986"/>
            <w:vAlign w:val="top"/>
          </w:tcPr>
          <w:p>
            <w:pPr>
              <w:jc w:val="left"/>
            </w:pPr>
            <w:r>
              <w:rPr>
                <w:rFonts w:ascii="Liberation Serif" w:hAnsi="Liberation Serif" w:eastAsia="Liberation Serif"/>
              </w:rPr>
              <w:t>Four kinds of impressions from the expansion of Light, its departure, and the forms left in the Kli.</w:t>
            </w:r>
          </w:p>
        </w:tc>
      </w:tr>
      <w:tr>
        <w:tc>
          <w:tcPr>
            <w:tcW w:type="dxa" w:w="4986"/>
            <w:shd w:fill="F3F5F7"/>
            <w:vAlign w:val="top"/>
          </w:tcPr>
          <w:p>
            <w:pPr>
              <w:jc w:val="left"/>
            </w:pPr>
            <w:r>
              <w:rPr>
                <w:rFonts w:ascii="Liberation Serif" w:hAnsi="Liberation Serif" w:eastAsia="Liberation Serif"/>
              </w:rPr>
              <w:t>Second Restriction</w:t>
            </w:r>
          </w:p>
        </w:tc>
        <w:tc>
          <w:tcPr>
            <w:tcW w:type="dxa" w:w="4986"/>
            <w:vAlign w:val="top"/>
          </w:tcPr>
          <w:p>
            <w:pPr>
              <w:jc w:val="left"/>
            </w:pPr>
            <w:r>
              <w:rPr>
                <w:rFonts w:ascii="Liberation Serif" w:hAnsi="Liberation Serif" w:eastAsia="Liberation Serif"/>
              </w:rPr>
              <w:t>The inclusion of Malchut in Bina, which creates a new boundary in the use of desires.</w:t>
            </w:r>
          </w:p>
        </w:tc>
      </w:tr>
      <w:tr>
        <w:tc>
          <w:tcPr>
            <w:tcW w:type="dxa" w:w="4986"/>
            <w:shd w:fill="F3F5F7"/>
            <w:vAlign w:val="top"/>
          </w:tcPr>
          <w:p>
            <w:pPr>
              <w:jc w:val="left"/>
            </w:pPr>
            <w:r>
              <w:rPr>
                <w:rFonts w:ascii="Liberation Serif" w:hAnsi="Liberation Serif" w:eastAsia="Liberation Serif"/>
              </w:rPr>
              <w:t>Parsa</w:t>
            </w:r>
          </w:p>
        </w:tc>
        <w:tc>
          <w:tcPr>
            <w:tcW w:type="dxa" w:w="4986"/>
            <w:vAlign w:val="top"/>
          </w:tcPr>
          <w:p>
            <w:pPr>
              <w:jc w:val="left"/>
            </w:pPr>
            <w:r>
              <w:rPr>
                <w:rFonts w:ascii="Liberation Serif" w:hAnsi="Liberation Serif" w:eastAsia="Liberation Serif"/>
              </w:rPr>
              <w:t>A boundary connected with the Second Restriction. Below it are desires that can't yet be used in a certain spiritual form.</w:t>
            </w:r>
          </w:p>
        </w:tc>
      </w:tr>
      <w:tr>
        <w:tc>
          <w:tcPr>
            <w:tcW w:type="dxa" w:w="4986"/>
            <w:shd w:fill="F3F5F7"/>
            <w:vAlign w:val="top"/>
          </w:tcPr>
          <w:p>
            <w:pPr>
              <w:jc w:val="left"/>
            </w:pPr>
            <w:r>
              <w:rPr>
                <w:rFonts w:ascii="Liberation Serif" w:hAnsi="Liberation Serif" w:eastAsia="Liberation Serif"/>
              </w:rPr>
              <w:t>Kedusha</w:t>
            </w:r>
          </w:p>
        </w:tc>
        <w:tc>
          <w:tcPr>
            <w:tcW w:type="dxa" w:w="4986"/>
            <w:vAlign w:val="top"/>
          </w:tcPr>
          <w:p>
            <w:pPr>
              <w:jc w:val="left"/>
            </w:pPr>
            <w:r>
              <w:rPr>
                <w:rFonts w:ascii="Liberation Serif" w:hAnsi="Liberation Serif" w:eastAsia="Liberation Serif"/>
              </w:rPr>
              <w:t>The use of desire in order to bestow.</w:t>
            </w:r>
          </w:p>
        </w:tc>
      </w:tr>
      <w:tr>
        <w:tc>
          <w:tcPr>
            <w:tcW w:type="dxa" w:w="4986"/>
            <w:shd w:fill="F3F5F7"/>
            <w:vAlign w:val="top"/>
          </w:tcPr>
          <w:p>
            <w:pPr>
              <w:jc w:val="left"/>
            </w:pPr>
            <w:r>
              <w:rPr>
                <w:rFonts w:ascii="Liberation Serif" w:hAnsi="Liberation Serif" w:eastAsia="Liberation Serif"/>
              </w:rPr>
              <w:t>Klipa</w:t>
            </w:r>
          </w:p>
        </w:tc>
        <w:tc>
          <w:tcPr>
            <w:tcW w:type="dxa" w:w="4986"/>
            <w:vAlign w:val="top"/>
          </w:tcPr>
          <w:p>
            <w:pPr>
              <w:jc w:val="left"/>
            </w:pPr>
            <w:r>
              <w:rPr>
                <w:rFonts w:ascii="Liberation Serif" w:hAnsi="Liberation Serif" w:eastAsia="Liberation Serif"/>
              </w:rPr>
              <w:t>The use of spiritual force or connection for self benefit.</w:t>
            </w:r>
          </w:p>
        </w:tc>
      </w:tr>
      <w:tr>
        <w:tc>
          <w:tcPr>
            <w:tcW w:type="dxa" w:w="4986"/>
            <w:shd w:fill="F3F5F7"/>
            <w:vAlign w:val="top"/>
          </w:tcPr>
          <w:p>
            <w:pPr>
              <w:jc w:val="left"/>
            </w:pPr>
            <w:r>
              <w:rPr>
                <w:rFonts w:ascii="Liberation Serif" w:hAnsi="Liberation Serif" w:eastAsia="Liberation Serif"/>
              </w:rPr>
              <w:t>Adam HaRishon</w:t>
            </w:r>
          </w:p>
        </w:tc>
        <w:tc>
          <w:tcPr>
            <w:tcW w:type="dxa" w:w="4986"/>
            <w:vAlign w:val="top"/>
          </w:tcPr>
          <w:p>
            <w:pPr>
              <w:jc w:val="left"/>
            </w:pPr>
            <w:r>
              <w:rPr>
                <w:rFonts w:ascii="Liberation Serif" w:hAnsi="Liberation Serif" w:eastAsia="Liberation Serif"/>
              </w:rPr>
              <w:t>The common system of souls, one Kli intended to reach similarity with the Creator.</w:t>
            </w:r>
          </w:p>
        </w:tc>
      </w:tr>
      <w:tr>
        <w:tc>
          <w:tcPr>
            <w:tcW w:type="dxa" w:w="4986"/>
            <w:shd w:fill="F3F5F7"/>
            <w:vAlign w:val="top"/>
          </w:tcPr>
          <w:p>
            <w:pPr>
              <w:jc w:val="left"/>
            </w:pPr>
            <w:r>
              <w:rPr>
                <w:rFonts w:ascii="Liberation Serif" w:hAnsi="Liberation Serif" w:eastAsia="Liberation Serif"/>
              </w:rPr>
              <w:t>Breaking</w:t>
            </w:r>
          </w:p>
        </w:tc>
        <w:tc>
          <w:tcPr>
            <w:tcW w:type="dxa" w:w="4986"/>
            <w:vAlign w:val="top"/>
          </w:tcPr>
          <w:p>
            <w:pPr>
              <w:jc w:val="left"/>
            </w:pPr>
            <w:r>
              <w:rPr>
                <w:rFonts w:ascii="Liberation Serif" w:hAnsi="Liberation Serif" w:eastAsia="Liberation Serif"/>
              </w:rPr>
              <w:t>The loss of the corrected bond between parts of the common Kli and the fall of intention from bestowal into reception for oneself.</w:t>
            </w:r>
          </w:p>
        </w:tc>
      </w:tr>
      <w:tr>
        <w:tc>
          <w:tcPr>
            <w:tcW w:type="dxa" w:w="4986"/>
            <w:shd w:fill="F3F5F7"/>
            <w:vAlign w:val="top"/>
          </w:tcPr>
          <w:p>
            <w:pPr>
              <w:jc w:val="left"/>
            </w:pPr>
            <w:r>
              <w:rPr>
                <w:rFonts w:ascii="Liberation Serif" w:hAnsi="Liberation Serif" w:eastAsia="Liberation Serif"/>
              </w:rPr>
              <w:t>Correction</w:t>
            </w:r>
          </w:p>
        </w:tc>
        <w:tc>
          <w:tcPr>
            <w:tcW w:type="dxa" w:w="4986"/>
            <w:vAlign w:val="top"/>
          </w:tcPr>
          <w:p>
            <w:pPr>
              <w:jc w:val="left"/>
            </w:pPr>
            <w:r>
              <w:rPr>
                <w:rFonts w:ascii="Liberation Serif" w:hAnsi="Liberation Serif" w:eastAsia="Liberation Serif"/>
              </w:rPr>
              <w:t>A change of intention above desire, from reception for oneself to bestowal and reception in order to bestow.</w:t>
            </w:r>
          </w:p>
        </w:tc>
      </w:tr>
    </w:tbl>
    <w:p>
      <w:r>
        <w:br w:type="page"/>
      </w:r>
    </w:p>
    <w:p>
      <w:pPr>
        <w:pStyle w:val="Heading1"/>
        <w:jc w:val="left"/>
      </w:pPr>
      <w:r>
        <w:t>1. The Thought of Creation and the substance of creation</w:t>
      </w:r>
    </w:p>
    <w:p>
      <w:pPr>
        <w:jc w:val="left"/>
      </w:pPr>
      <w:r>
        <w:rPr>
          <w:rFonts w:ascii="Liberation Serif" w:hAnsi="Liberation Serif" w:eastAsia="Liberation Serif"/>
          <w:b/>
        </w:rPr>
        <w:t>Source reference: Items 1 and 4</w:t>
      </w:r>
    </w:p>
    <w:p>
      <w:pPr>
        <w:pStyle w:val="Heading2"/>
        <w:jc w:val="left"/>
      </w:pPr>
      <w:r>
        <w:t>The Thought of Creation</w:t>
      </w:r>
    </w:p>
    <w:p>
      <w:pPr>
        <w:jc w:val="left"/>
      </w:pPr>
      <w:r>
        <w:rPr>
          <w:rFonts w:ascii="Liberation Serif" w:hAnsi="Liberation Serif" w:eastAsia="Liberation Serif"/>
          <w:b w:val="0"/>
        </w:rPr>
        <w:t>The entire process begins with the Creator's desire to delight the created beings. From the side of the Creator there is bestowal, fulfillment, and love. For delight to be felt, there must be a being that wants to receive it.</w:t>
      </w:r>
    </w:p>
    <w:p>
      <w:pPr>
        <w:ind w:left="340" w:right="340"/>
        <w:jc w:val="left"/>
      </w:pPr>
      <w:r>
        <w:rPr>
          <w:rFonts w:ascii="Liberation Serif" w:hAnsi="Liberation Serif" w:eastAsia="Liberation Serif"/>
          <w:b w:val="0"/>
          <w:i/>
        </w:rPr>
        <w:t>The will to receive is the Kli that determines the measure of pleasure, neither less nor more.</w:t>
      </w:r>
    </w:p>
    <w:p>
      <w:pPr>
        <w:jc w:val="left"/>
      </w:pPr>
      <w:r>
        <w:rPr>
          <w:rFonts w:ascii="Liberation Serif" w:hAnsi="Liberation Serif" w:eastAsia="Liberation Serif"/>
          <w:b w:val="0"/>
        </w:rPr>
        <w:t>Pleasure by itself doesn't create sensation. Sensation appears only in desire. Creation therefore begins with a new quality, the desire to receive what comes from the Creator.</w:t>
      </w:r>
    </w:p>
    <w:p>
      <w:pPr>
        <w:pStyle w:val="Heading2"/>
        <w:jc w:val="left"/>
      </w:pPr>
      <w:r>
        <w:t>What does something from nothing mean</w:t>
      </w:r>
    </w:p>
    <w:p>
      <w:pPr>
        <w:jc w:val="left"/>
      </w:pPr>
      <w:r>
        <w:rPr>
          <w:rFonts w:ascii="Liberation Serif" w:hAnsi="Liberation Serif" w:eastAsia="Liberation Serif"/>
          <w:b w:val="0"/>
        </w:rPr>
        <w:t>Light belongs to what comes from the Creator. The will to receive doesn't exist in the quality of bestowal, so it is called something from nothing. This doesn't describe a physical object appearing from empty space. It means that a genuinely new quality appears, one that is opposite to bestowal.</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The central distinction</w:t>
              <w:br/>
            </w:r>
            <w:r>
              <w:rPr>
                <w:rFonts w:ascii="Liberation Serif" w:hAnsi="Liberation Serif" w:eastAsia="Liberation Serif"/>
              </w:rPr>
              <w:t>On the side of the Creator there is a desire to bestow. On the side of creation there is a desire to receive. Everything that follows develops from the relationship between these two qualities.</w:t>
            </w:r>
          </w:p>
        </w:tc>
      </w:tr>
    </w:tbl>
    <w:p/>
    <w:p>
      <w:pPr>
        <w:pStyle w:val="Heading2"/>
        <w:jc w:val="left"/>
      </w:pPr>
      <w:r>
        <w:t>The entire substance of creation</w:t>
      </w:r>
    </w:p>
    <w:p>
      <w:pPr>
        <w:jc w:val="left"/>
      </w:pPr>
      <w:r>
        <w:rPr>
          <w:rFonts w:ascii="Liberation Serif" w:hAnsi="Liberation Serif" w:eastAsia="Liberation Serif"/>
          <w:b w:val="0"/>
        </w:rPr>
        <w:t>Baal HaSulam defines the will to receive as the whole substance of creation from beginning to end. Created beings differ in the size of desire, its form, its intention, and the fulfillment toward which it is directed.</w:t>
      </w:r>
    </w:p>
    <w:p>
      <w:pPr>
        <w:jc w:val="left"/>
      </w:pPr>
      <w:r>
        <w:rPr>
          <w:rFonts w:ascii="Liberation Serif" w:hAnsi="Liberation Serif" w:eastAsia="Liberation Serif"/>
          <w:b w:val="0"/>
        </w:rPr>
        <w:t>The still, vegetative, animate, and human levels are different expressions of desire. In a person, desire develops from bodily needs to wealth, honor, control, knowledge, and finally the question about the meaning of life.</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Precision</w:t>
              <w:br/>
            </w:r>
            <w:r>
              <w:rPr>
                <w:rFonts w:ascii="Liberation Serif" w:hAnsi="Liberation Serif" w:eastAsia="Liberation Serif"/>
              </w:rPr>
              <w:t>The statement that everything is desire doesn't deny the material reality we perceive. It says that the entire attained picture is revealed inside desire and is shaped by its response to the Light.</w:t>
            </w:r>
          </w:p>
        </w:tc>
      </w:tr>
    </w:tbl>
    <w:p/>
    <w:p>
      <w:pPr>
        <w:pStyle w:val="Heading2"/>
        <w:jc w:val="left"/>
      </w:pPr>
      <w:r>
        <w:t>Connection with the Creator</w:t>
      </w:r>
    </w:p>
    <w:p>
      <w:pPr>
        <w:jc w:val="left"/>
      </w:pPr>
      <w:r>
        <w:rPr>
          <w:rFonts w:ascii="Liberation Serif" w:hAnsi="Liberation Serif" w:eastAsia="Liberation Serif"/>
          <w:b w:val="0"/>
        </w:rPr>
        <w:t>In material pleasure a person feels the taste, but doesn't attain the source that formed the desire and the fulfillment. In spirituality, the attainment of the Giver, His attitude, and His purpose is added to the pleasure.</w:t>
      </w:r>
    </w:p>
    <w:p>
      <w:pPr>
        <w:jc w:val="left"/>
      </w:pPr>
      <w:r>
        <w:rPr>
          <w:rFonts w:ascii="Liberation Serif" w:hAnsi="Liberation Serif" w:eastAsia="Liberation Serif"/>
          <w:b w:val="0"/>
        </w:rPr>
        <w:t>The sensation of the source of pleasure is called the revelation of the Creator. It isn't a visual image. It is the attainment of the quality of bestowal within a corrected Kli.</w:t>
      </w:r>
    </w:p>
    <w:p>
      <w:pPr>
        <w:pStyle w:val="Heading2"/>
        <w:jc w:val="left"/>
      </w:pPr>
      <w:r>
        <w:t>Spiritual and material</w:t>
      </w:r>
    </w:p>
    <w:p>
      <w:pPr>
        <w:jc w:val="left"/>
      </w:pPr>
      <w:r>
        <w:rPr>
          <w:rFonts w:ascii="Liberation Serif" w:hAnsi="Liberation Serif" w:eastAsia="Liberation Serif"/>
          <w:b w:val="0"/>
        </w:rPr>
        <w:t>Material refers to desire in an egoistic form, when it feels only itself and the fulfillment inside itself. Spiritual refers to a relation in which desire acquires an intention to bestow and, through similarity of form, begins to attain the Creator.</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Similarity of form</w:t>
              <w:br/>
            </w:r>
            <w:r>
              <w:rPr>
                <w:rFonts w:ascii="Liberation Serif" w:hAnsi="Liberation Serif" w:eastAsia="Liberation Serif"/>
              </w:rPr>
              <w:t>Spirituality isn't revealed by moving to another place. It is revealed by acquiring a quality similar to the Light. Desire senses the Creator to the extent that it resembles bestowal.</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direction</w:t>
              <w:br/>
            </w:r>
            <w:r>
              <w:rPr>
                <w:rFonts w:ascii="Liberation Serif" w:hAnsi="Liberation Serif" w:eastAsia="Liberation Serif"/>
              </w:rPr>
              <w:t>There is no need to fight ordinary desires. It is useful to observe that every movement begins with an expectation of fulfillment, and then to ask through the environment that the desire for spirituality become more important than remaining enclosed in oneself.</w:t>
            </w:r>
          </w:p>
        </w:tc>
      </w:tr>
    </w:tbl>
    <w:p/>
    <w:p>
      <w:pPr>
        <w:pStyle w:val="Heading2"/>
        <w:jc w:val="left"/>
      </w:pPr>
      <w:r>
        <w:t>Common misunderstandings</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The Creator created evil by creating the will to receive.</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Desire itself is the substance of creation. Evil is revealed in the intention to use desire only for oneself and against connection.</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Revelation of the Creator is an unusual vision.</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Revelation means attaining the quality of bestowal and the attitude of the Giver within corrected desire.</w:t>
            </w:r>
          </w:p>
        </w:tc>
      </w:tr>
    </w:tbl>
    <w:p/>
    <w:p>
      <w:pPr>
        <w:pStyle w:val="Heading2"/>
        <w:jc w:val="left"/>
      </w:pPr>
      <w:r>
        <w:t>Lesson summary</w:t>
      </w:r>
    </w:p>
    <w:p>
      <w:pPr>
        <w:jc w:val="left"/>
      </w:pPr>
      <w:r>
        <w:rPr>
          <w:rFonts w:ascii="Liberation Serif" w:hAnsi="Liberation Serif" w:eastAsia="Liberation Serif"/>
          <w:b w:val="0"/>
        </w:rPr>
        <w:t>1. The purpose of creation is to delight the created beings.</w:t>
      </w:r>
    </w:p>
    <w:p>
      <w:pPr>
        <w:jc w:val="left"/>
      </w:pPr>
      <w:r>
        <w:rPr>
          <w:rFonts w:ascii="Liberation Serif" w:hAnsi="Liberation Serif" w:eastAsia="Liberation Serif"/>
          <w:b w:val="0"/>
        </w:rPr>
        <w:t>2. The will to receive was created so delight could be felt.</w:t>
      </w:r>
    </w:p>
    <w:p>
      <w:pPr>
        <w:jc w:val="left"/>
      </w:pPr>
      <w:r>
        <w:rPr>
          <w:rFonts w:ascii="Liberation Serif" w:hAnsi="Liberation Serif" w:eastAsia="Liberation Serif"/>
          <w:b w:val="0"/>
        </w:rPr>
        <w:t>3. Desire is the one new substance of creation.</w:t>
      </w:r>
    </w:p>
    <w:p>
      <w:pPr>
        <w:jc w:val="left"/>
      </w:pPr>
      <w:r>
        <w:rPr>
          <w:rFonts w:ascii="Liberation Serif" w:hAnsi="Liberation Serif" w:eastAsia="Liberation Serif"/>
          <w:b w:val="0"/>
        </w:rPr>
        <w:t>4. Spirituality begins with attainment of the Giver through similarity of form.</w:t>
      </w:r>
    </w:p>
    <w:p>
      <w:pPr>
        <w:jc w:val="left"/>
      </w:pPr>
      <w:r>
        <w:rPr>
          <w:rFonts w:ascii="Liberation Serif" w:hAnsi="Liberation Serif" w:eastAsia="Liberation Serif"/>
          <w:b w:val="0"/>
        </w:rPr>
        <w:t>5. The intention in the use of desire is what must be corrected.</w:t>
      </w:r>
    </w:p>
    <w:p>
      <w:r>
        <w:br w:type="page"/>
      </w:r>
    </w:p>
    <w:p>
      <w:pPr>
        <w:pStyle w:val="Heading1"/>
        <w:jc w:val="left"/>
      </w:pPr>
      <w:r>
        <w:t>2. The four phases of Direct Light</w:t>
      </w:r>
    </w:p>
    <w:p>
      <w:pPr>
        <w:jc w:val="left"/>
      </w:pPr>
      <w:r>
        <w:rPr>
          <w:rFonts w:ascii="Liberation Serif" w:hAnsi="Liberation Serif" w:eastAsia="Liberation Serif"/>
          <w:b/>
        </w:rPr>
        <w:t>Source reference: Items 5 through 12</w:t>
      </w:r>
    </w:p>
    <w:p>
      <w:pPr>
        <w:pStyle w:val="Heading2"/>
        <w:jc w:val="left"/>
      </w:pPr>
      <w:r>
        <w:t>Why four phases are needed</w:t>
      </w:r>
    </w:p>
    <w:p>
      <w:pPr>
        <w:jc w:val="left"/>
      </w:pPr>
      <w:r>
        <w:rPr>
          <w:rFonts w:ascii="Liberation Serif" w:hAnsi="Liberation Serif" w:eastAsia="Liberation Serif"/>
          <w:b w:val="0"/>
        </w:rPr>
        <w:t>Desire doesn't become independent at once. In its first response it is completely determined by the Light. For the created being to truly want fulfillment, it must pass through impressions of reception, the quality of the Giver, refusal, and measured reception.</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General sequence</w:t>
              <w:br/>
            </w:r>
            <w:r>
              <w:rPr>
                <w:rFonts w:ascii="Liberation Serif" w:hAnsi="Liberation Serif" w:eastAsia="Liberation Serif"/>
              </w:rPr>
              <w:t>Root, Keter. Phase one, Hochma. Phase two, Bina. Phase three, Zeir Anpin. Phase four, Malchut.</w:t>
            </w:r>
          </w:p>
        </w:tc>
      </w:tr>
    </w:tbl>
    <w:p/>
    <w:p>
      <w:pPr>
        <w:jc w:val="left"/>
      </w:pPr>
      <w:r>
        <w:rPr>
          <w:rFonts w:ascii="Liberation Serif" w:hAnsi="Liberation Serif" w:eastAsia="Liberation Serif"/>
          <w:b w:val="0"/>
        </w:rPr>
        <w:t>Keter is often called the root or phase zero. The four states that follow are called the four phases of desire. This is why five names and the phrase four phases appear together without contradiction.</w:t>
      </w:r>
    </w:p>
    <w:p>
      <w:pPr>
        <w:pStyle w:val="Heading2"/>
        <w:jc w:val="left"/>
      </w:pPr>
      <w:r>
        <w:t>Keter</w:t>
      </w:r>
    </w:p>
    <w:p>
      <w:pPr>
        <w:jc w:val="left"/>
      </w:pPr>
      <w:r>
        <w:rPr>
          <w:rFonts w:ascii="Liberation Serif" w:hAnsi="Liberation Serif" w:eastAsia="Liberation Serif"/>
          <w:b w:val="0"/>
        </w:rPr>
        <w:t>Keter expresses the Creator's thought to delight the created being. There is no independent desire of the created being here. It is the root that contains the intention to bestow and the entire future process.</w:t>
      </w:r>
    </w:p>
    <w:p>
      <w:pPr>
        <w:pStyle w:val="Heading2"/>
        <w:jc w:val="left"/>
      </w:pPr>
      <w:r>
        <w:t>Hochma</w:t>
      </w:r>
    </w:p>
    <w:p>
      <w:pPr>
        <w:jc w:val="left"/>
      </w:pPr>
      <w:r>
        <w:rPr>
          <w:rFonts w:ascii="Liberation Serif" w:hAnsi="Liberation Serif" w:eastAsia="Liberation Serif"/>
          <w:b w:val="0"/>
        </w:rPr>
        <w:t>The Light creates desire and immediately fills it. The desire receives, but doesn't yet feel itself as an independent receiver. It is fully governed by the Light.</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Light of Hochma</w:t>
              <w:br/>
            </w:r>
            <w:r>
              <w:rPr>
                <w:rFonts w:ascii="Liberation Serif" w:hAnsi="Liberation Serif" w:eastAsia="Liberation Serif"/>
              </w:rPr>
              <w:t>The essential fulfillment, life, and pleasure that comes from the Creator.</w:t>
            </w:r>
          </w:p>
        </w:tc>
      </w:tr>
    </w:tbl>
    <w:p/>
    <w:p>
      <w:pPr>
        <w:pStyle w:val="Heading2"/>
        <w:jc w:val="left"/>
      </w:pPr>
      <w:r>
        <w:t>Bina</w:t>
      </w:r>
    </w:p>
    <w:p>
      <w:pPr>
        <w:jc w:val="left"/>
      </w:pPr>
      <w:r>
        <w:rPr>
          <w:rFonts w:ascii="Liberation Serif" w:hAnsi="Liberation Serif" w:eastAsia="Liberation Serif"/>
          <w:b w:val="0"/>
        </w:rPr>
        <w:t>Hochma begins to sense not only pleasure but also the quality of the Giver. A new desire appears, not to receive but to bestow. This state is called Bina.</w:t>
      </w:r>
    </w:p>
    <w:p>
      <w:pPr>
        <w:jc w:val="left"/>
      </w:pPr>
      <w:r>
        <w:rPr>
          <w:rFonts w:ascii="Liberation Serif" w:hAnsi="Liberation Serif" w:eastAsia="Liberation Serif"/>
          <w:b w:val="0"/>
        </w:rPr>
        <w:t>Bina doesn't erase the will to receive. It prefers similarity with the Creator. Its fulfillment is the sensation of bestowal, called the Light of Hassadim.</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Important precision</w:t>
              <w:br/>
            </w:r>
            <w:r>
              <w:rPr>
                <w:rFonts w:ascii="Liberation Serif" w:hAnsi="Liberation Serif" w:eastAsia="Liberation Serif"/>
              </w:rPr>
              <w:t>Bina isn't performing a moral act of self denial. The quality of bestowal is born in it through the action of the Light.</w:t>
            </w:r>
          </w:p>
        </w:tc>
      </w:tr>
    </w:tbl>
    <w:p/>
    <w:p>
      <w:pPr>
        <w:pStyle w:val="Heading2"/>
        <w:jc w:val="left"/>
      </w:pPr>
      <w:r>
        <w:t>Zeir Anpin</w:t>
      </w:r>
    </w:p>
    <w:p>
      <w:pPr>
        <w:jc w:val="left"/>
      </w:pPr>
      <w:r>
        <w:rPr>
          <w:rFonts w:ascii="Liberation Serif" w:hAnsi="Liberation Serif" w:eastAsia="Liberation Serif"/>
          <w:b w:val="0"/>
        </w:rPr>
        <w:t>Bina understands that the Creator wants the created being to receive His goodness. Complete refusal also doesn't fulfill the Thought of Creation. A combined state therefore appears, in which a small portion is received for the sake of the Giver.</w:t>
      </w:r>
    </w:p>
    <w:p>
      <w:pPr>
        <w:jc w:val="left"/>
      </w:pPr>
      <w:r>
        <w:rPr>
          <w:rFonts w:ascii="Liberation Serif" w:hAnsi="Liberation Serif" w:eastAsia="Liberation Serif"/>
          <w:b w:val="0"/>
        </w:rPr>
        <w:t>Zeir Anpin includes six Sefirot, Hesed, Gevura, Tiferet, Netzah, Hod, and Yesod. This is how the four phases unfold into ten Sefirot.</w:t>
      </w:r>
    </w:p>
    <w:p>
      <w:pPr>
        <w:pStyle w:val="Heading2"/>
        <w:jc w:val="left"/>
      </w:pPr>
      <w:r>
        <w:t>Malchut</w:t>
      </w:r>
    </w:p>
    <w:p>
      <w:pPr>
        <w:jc w:val="left"/>
      </w:pPr>
      <w:r>
        <w:rPr>
          <w:rFonts w:ascii="Liberation Serif" w:hAnsi="Liberation Serif" w:eastAsia="Liberation Serif"/>
          <w:b w:val="0"/>
        </w:rPr>
        <w:t>After the impressions of reception, refusal, and partial reception, a complete independent desire to receive all the Light appears. Malchut is therefore called the completed Kli.</w:t>
      </w:r>
    </w:p>
    <w:p>
      <w:pPr>
        <w:jc w:val="left"/>
      </w:pPr>
      <w:r>
        <w:rPr>
          <w:rFonts w:ascii="Liberation Serif" w:hAnsi="Liberation Serif" w:eastAsia="Liberation Serif"/>
          <w:b w:val="0"/>
        </w:rPr>
        <w:t>The main difference between Malchut and Hochma is independence. Hochma receives because the Light created and filled it. Malchut wants to receive after knowing all the previous forms.</w:t>
      </w:r>
    </w:p>
    <w:p>
      <w:pPr>
        <w:pStyle w:val="Heading2"/>
        <w:jc w:val="left"/>
      </w:pPr>
      <w:r>
        <w:t>HaVaYaH and ten Sefirot</w:t>
      </w:r>
    </w:p>
    <w:p>
      <w:pPr>
        <w:jc w:val="left"/>
      </w:pPr>
      <w:r>
        <w:rPr>
          <w:rFonts w:ascii="Liberation Serif" w:hAnsi="Liberation Serif" w:eastAsia="Liberation Serif"/>
          <w:b w:val="0"/>
        </w:rPr>
        <w:t>The four phases and their root form an unchanging pattern called HaVaYaH. Every spiritual object develops according to this order.</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Why ten Sefirot</w:t>
              <w:br/>
            </w:r>
            <w:r>
              <w:rPr>
                <w:rFonts w:ascii="Liberation Serif" w:hAnsi="Liberation Serif" w:eastAsia="Liberation Serif"/>
              </w:rPr>
              <w:t>Keter, Hochma, Bina, the six Sefirot of Zeir Anpin, and Malchut form ten basic discernments.</w:t>
            </w:r>
          </w:p>
        </w:tc>
      </w:tr>
    </w:tbl>
    <w:p/>
    <w:p>
      <w:pPr>
        <w:pStyle w:val="Heading2"/>
        <w:jc w:val="left"/>
      </w:pPr>
      <w:r>
        <w:t>Expansion and departure of the Light</w:t>
      </w:r>
    </w:p>
    <w:p>
      <w:pPr>
        <w:jc w:val="left"/>
      </w:pPr>
      <w:r>
        <w:rPr>
          <w:rFonts w:ascii="Liberation Serif" w:hAnsi="Liberation Serif" w:eastAsia="Liberation Serif"/>
          <w:b w:val="0"/>
        </w:rPr>
        <w:t>For desire to become fit for independent work, the Light enters it, creates an impression, and then departs. After fulfillment is lost, an independent lack for the known pleasure appears.</w:t>
      </w:r>
    </w:p>
    <w:p>
      <w:pPr>
        <w:jc w:val="left"/>
      </w:pPr>
      <w:r>
        <w:rPr>
          <w:rFonts w:ascii="Liberation Serif" w:hAnsi="Liberation Serif" w:eastAsia="Liberation Serif"/>
          <w:b w:val="0"/>
        </w:rPr>
        <w:t>The expansion of Light creates sensation. The departure of Light creates a Kli, a Reshimo, and an independent longing.</w:t>
      </w:r>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direction</w:t>
              <w:br/>
            </w:r>
            <w:r>
              <w:rPr>
                <w:rFonts w:ascii="Liberation Serif" w:hAnsi="Liberation Serif" w:eastAsia="Liberation Serif"/>
              </w:rPr>
              <w:t>Spiritual desire is formed by the Light. A person therefore doesn't demand genuine bestowal from oneself immediately. One arranges study and connection so that the Light in the source can form a new desire.</w:t>
            </w:r>
          </w:p>
        </w:tc>
      </w:tr>
    </w:tbl>
    <w:p/>
    <w:p>
      <w:pPr>
        <w:pStyle w:val="Heading2"/>
        <w:jc w:val="left"/>
      </w:pPr>
      <w:r>
        <w:t>Common misunderstandings</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The four phases are events that happened in time.</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They are a causal order of qualities. In spirituality cause is called earlier and effect is called later.</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Bina overcame desire by its own strength.</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The quality of bestowal appeared as an impression from the Light and the Giver.</w:t>
            </w:r>
          </w:p>
        </w:tc>
      </w:tr>
    </w:tbl>
    <w:p/>
    <w:p>
      <w:pPr>
        <w:pStyle w:val="Heading2"/>
        <w:jc w:val="left"/>
      </w:pPr>
      <w:r>
        <w:t>Lesson summary</w:t>
      </w:r>
    </w:p>
    <w:p>
      <w:pPr>
        <w:jc w:val="left"/>
      </w:pPr>
      <w:r>
        <w:rPr>
          <w:rFonts w:ascii="Liberation Serif" w:hAnsi="Liberation Serif" w:eastAsia="Liberation Serif"/>
          <w:b w:val="0"/>
        </w:rPr>
        <w:t>1. Keter is the root of the intention to bestow.</w:t>
      </w:r>
    </w:p>
    <w:p>
      <w:pPr>
        <w:jc w:val="left"/>
      </w:pPr>
      <w:r>
        <w:rPr>
          <w:rFonts w:ascii="Liberation Serif" w:hAnsi="Liberation Serif" w:eastAsia="Liberation Serif"/>
          <w:b w:val="0"/>
        </w:rPr>
        <w:t>2. Hochma receives without an independent demand.</w:t>
      </w:r>
    </w:p>
    <w:p>
      <w:pPr>
        <w:jc w:val="left"/>
      </w:pPr>
      <w:r>
        <w:rPr>
          <w:rFonts w:ascii="Liberation Serif" w:hAnsi="Liberation Serif" w:eastAsia="Liberation Serif"/>
          <w:b w:val="0"/>
        </w:rPr>
        <w:t>3. Bina wants similarity with the Giver.</w:t>
      </w:r>
    </w:p>
    <w:p>
      <w:pPr>
        <w:jc w:val="left"/>
      </w:pPr>
      <w:r>
        <w:rPr>
          <w:rFonts w:ascii="Liberation Serif" w:hAnsi="Liberation Serif" w:eastAsia="Liberation Serif"/>
          <w:b w:val="0"/>
        </w:rPr>
        <w:t>4. Zeir Anpin combines bestowal with measured reception.</w:t>
      </w:r>
    </w:p>
    <w:p>
      <w:pPr>
        <w:jc w:val="left"/>
      </w:pPr>
      <w:r>
        <w:rPr>
          <w:rFonts w:ascii="Liberation Serif" w:hAnsi="Liberation Serif" w:eastAsia="Liberation Serif"/>
          <w:b w:val="0"/>
        </w:rPr>
        <w:t>5. Malchut is the completed independent Kli.</w:t>
      </w:r>
    </w:p>
    <w:p>
      <w:pPr>
        <w:jc w:val="left"/>
      </w:pPr>
      <w:r>
        <w:rPr>
          <w:rFonts w:ascii="Liberation Serif" w:hAnsi="Liberation Serif" w:eastAsia="Liberation Serif"/>
          <w:b w:val="0"/>
        </w:rPr>
        <w:t>6. Every spiritual system follows the pattern of HaVaYaH.</w:t>
      </w:r>
    </w:p>
    <w:p>
      <w:r>
        <w:br w:type="page"/>
      </w:r>
    </w:p>
    <w:p>
      <w:pPr>
        <w:pStyle w:val="Heading1"/>
        <w:jc w:val="left"/>
      </w:pPr>
      <w:r>
        <w:t>3. Shame, the First Restriction, and the screen</w:t>
      </w:r>
    </w:p>
    <w:p>
      <w:pPr>
        <w:jc w:val="left"/>
      </w:pPr>
      <w:r>
        <w:rPr>
          <w:rFonts w:ascii="Liberation Serif" w:hAnsi="Liberation Serif" w:eastAsia="Liberation Serif"/>
          <w:b/>
        </w:rPr>
        <w:t>Source reference: Items 14 through 16</w:t>
      </w:r>
    </w:p>
    <w:p>
      <w:pPr>
        <w:pStyle w:val="Heading2"/>
        <w:jc w:val="left"/>
      </w:pPr>
      <w:r>
        <w:t>Shame</w:t>
      </w:r>
    </w:p>
    <w:p>
      <w:pPr>
        <w:jc w:val="left"/>
      </w:pPr>
      <w:r>
        <w:rPr>
          <w:rFonts w:ascii="Liberation Serif" w:hAnsi="Liberation Serif" w:eastAsia="Liberation Serif"/>
          <w:b w:val="0"/>
        </w:rPr>
        <w:t>Malchut of Ein Sof receives all the delight and at the same time senses the source of fulfillment. The difference of form becomes clear. The Creator bestows and Malchut receives.</w:t>
      </w:r>
    </w:p>
    <w:p>
      <w:pPr>
        <w:jc w:val="left"/>
      </w:pPr>
      <w:r>
        <w:rPr>
          <w:rFonts w:ascii="Liberation Serif" w:hAnsi="Liberation Serif" w:eastAsia="Liberation Serif"/>
          <w:b w:val="0"/>
        </w:rPr>
        <w:t>Shame in Kabbalah isn't social embarrassment. It is attainment of the difference in qualities that separates the created being from the Creator.</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Shame as the beginning of independence</w:t>
              <w:br/>
            </w:r>
            <w:r>
              <w:rPr>
                <w:rFonts w:ascii="Liberation Serif" w:hAnsi="Liberation Serif" w:eastAsia="Liberation Serif"/>
              </w:rPr>
              <w:t>The created being doesn't reject the purpose of receiving delight. It wants to receive in a form that doesn't separate it from the Creator.</w:t>
            </w:r>
          </w:p>
        </w:tc>
      </w:tr>
    </w:tbl>
    <w:p/>
    <w:p>
      <w:pPr>
        <w:pStyle w:val="Heading2"/>
        <w:jc w:val="left"/>
      </w:pPr>
      <w:r>
        <w:t>The First Restriction</w:t>
      </w:r>
    </w:p>
    <w:p>
      <w:pPr>
        <w:jc w:val="left"/>
      </w:pPr>
      <w:r>
        <w:rPr>
          <w:rFonts w:ascii="Liberation Serif" w:hAnsi="Liberation Serif" w:eastAsia="Liberation Serif"/>
          <w:b w:val="0"/>
        </w:rPr>
        <w:t>Malchut decides not to receive Light in desire for its own sake. This decision is called Tzimtzum Aleph, the First Restriction. The Light doesn't disappear and the Thought of Creation isn't cancelled. The condition of reception changes.</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Law of the First Restriction</w:t>
              <w:br/>
            </w:r>
            <w:r>
              <w:rPr>
                <w:rFonts w:ascii="Liberation Serif" w:hAnsi="Liberation Serif" w:eastAsia="Liberation Serif"/>
              </w:rPr>
              <w:t>After the restriction, spiritual Light can't be received with an intention for oneself.</w:t>
            </w:r>
          </w:p>
        </w:tc>
      </w:tr>
    </w:tbl>
    <w:p/>
    <w:p>
      <w:pPr>
        <w:jc w:val="left"/>
      </w:pPr>
      <w:r>
        <w:rPr>
          <w:rFonts w:ascii="Liberation Serif" w:hAnsi="Liberation Serif" w:eastAsia="Liberation Serif"/>
          <w:b w:val="0"/>
        </w:rPr>
        <w:t>In this world a person receives small enlivening pleasures that allow life to continue before spiritual intention is acquired. The law of restriction shouldn't be applied mechanically to bodily life.</w:t>
      </w:r>
    </w:p>
    <w:p>
      <w:pPr>
        <w:pStyle w:val="Heading2"/>
        <w:jc w:val="left"/>
      </w:pPr>
      <w:r>
        <w:t>Why refusal isn't enough</w:t>
      </w:r>
    </w:p>
    <w:p>
      <w:pPr>
        <w:jc w:val="left"/>
      </w:pPr>
      <w:r>
        <w:rPr>
          <w:rFonts w:ascii="Liberation Serif" w:hAnsi="Liberation Serif" w:eastAsia="Liberation Serif"/>
          <w:b w:val="0"/>
        </w:rPr>
        <w:t>If the created being only refuses the Light, the purpose of delighting creation won't be realized. A means is needed that allows reception while preserving similarity with the Giver. This means is the screen.</w:t>
      </w:r>
    </w:p>
    <w:p>
      <w:pPr>
        <w:pStyle w:val="Heading2"/>
        <w:jc w:val="left"/>
      </w:pPr>
      <w:r>
        <w:t>The screen</w:t>
      </w:r>
    </w:p>
    <w:p>
      <w:pPr>
        <w:jc w:val="left"/>
      </w:pPr>
      <w:r>
        <w:rPr>
          <w:rFonts w:ascii="Liberation Serif" w:hAnsi="Liberation Serif" w:eastAsia="Liberation Serif"/>
          <w:b w:val="0"/>
        </w:rPr>
        <w:t>The screen is the force of intention above desire. It doesn't destroy Aviut. A great desire together with a strong screen makes it possible to receive great pleasure in order to bestow.</w:t>
      </w:r>
    </w:p>
    <w:p>
      <w:pPr>
        <w:jc w:val="left"/>
      </w:pPr>
      <w:r>
        <w:rPr>
          <w:rFonts w:ascii="Liberation Serif" w:hAnsi="Liberation Serif" w:eastAsia="Liberation Serif"/>
          <w:b w:val="0"/>
        </w:rPr>
        <w:t>Two aspects are distinguished in the screen. Kashiut is resistance to direct reception. Aviut is the depth of desire over which the calculation is made.</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Not a psychological prohibition</w:t>
              <w:br/>
            </w:r>
            <w:r>
              <w:rPr>
                <w:rFonts w:ascii="Liberation Serif" w:hAnsi="Liberation Serif" w:eastAsia="Liberation Serif"/>
              </w:rPr>
              <w:t>A screen isn't discipline, asceticism, or the ability to endure discomfort. It is a spiritual force that connects reception with the intention to delight the Creator.</w:t>
            </w:r>
          </w:p>
        </w:tc>
      </w:tr>
    </w:tbl>
    <w:p/>
    <w:p>
      <w:pPr>
        <w:pStyle w:val="Heading2"/>
        <w:jc w:val="left"/>
      </w:pPr>
      <w:r>
        <w:t>Zivug de Hakaa</w:t>
      </w:r>
    </w:p>
    <w:p>
      <w:pPr>
        <w:jc w:val="left"/>
      </w:pPr>
      <w:r>
        <w:rPr>
          <w:rFonts w:ascii="Liberation Serif" w:hAnsi="Liberation Serif" w:eastAsia="Liberation Serif"/>
          <w:b w:val="0"/>
        </w:rPr>
        <w:t>Direct Light presses upon the Kli according to the Thought of Creation. The screen rejects reception for oneself. This encounter is called Zivug de Hakaa, a coupling through striking.</w:t>
      </w:r>
    </w:p>
    <w:p>
      <w:pPr>
        <w:jc w:val="left"/>
      </w:pPr>
      <w:r>
        <w:rPr>
          <w:rFonts w:ascii="Liberation Serif" w:hAnsi="Liberation Serif" w:eastAsia="Liberation Serif"/>
          <w:b w:val="0"/>
        </w:rPr>
        <w:t>The word striking describes opposition between two directions. The Light wants to fill. The Kli refuses egoistic reception. After the rejection, the Kli can measure how much may be received in order to bestow.</w:t>
      </w:r>
    </w:p>
    <w:p>
      <w:pPr>
        <w:pStyle w:val="Heading2"/>
        <w:jc w:val="left"/>
      </w:pPr>
      <w:r>
        <w:t>Reflected Light</w:t>
      </w:r>
    </w:p>
    <w:p>
      <w:pPr>
        <w:jc w:val="left"/>
      </w:pPr>
      <w:r>
        <w:rPr>
          <w:rFonts w:ascii="Liberation Serif" w:hAnsi="Liberation Serif" w:eastAsia="Liberation Serif"/>
          <w:b w:val="0"/>
        </w:rPr>
        <w:t>The rejection of egoistic reception creates a new relation to the Giver. This relation is called Reflected Light. It rises from the Kli toward the source and expresses the created being's intention to bestow.</w:t>
      </w:r>
    </w:p>
    <w:p>
      <w:pPr>
        <w:jc w:val="left"/>
      </w:pPr>
      <w:r>
        <w:rPr>
          <w:rFonts w:ascii="Liberation Serif" w:hAnsi="Liberation Serif" w:eastAsia="Liberation Serif"/>
          <w:b w:val="0"/>
        </w:rPr>
        <w:t>Reflected Light becomes the clothing for Direct Light. Pleasure can be received only within an intention to bestow.</w:t>
      </w:r>
    </w:p>
    <w:p>
      <w:pPr>
        <w:pStyle w:val="Heading2"/>
        <w:jc w:val="left"/>
      </w:pPr>
      <w:r>
        <w:t>The guest and the host</w:t>
      </w:r>
    </w:p>
    <w:p>
      <w:pPr>
        <w:jc w:val="left"/>
      </w:pPr>
      <w:r>
        <w:rPr>
          <w:rFonts w:ascii="Liberation Serif" w:hAnsi="Liberation Serif" w:eastAsia="Liberation Serif"/>
          <w:b w:val="0"/>
        </w:rPr>
        <w:t>The host prepares a meal out of love. The guest feels both the desire to enjoy and shame at being only a receiver. First the guest refuses, showing that the meal doesn't rule him. Then, after understanding that the host wants his enjoyment, he receives for the host's sake.</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Where the spiritual action is</w:t>
              <w:br/>
            </w:r>
            <w:r>
              <w:rPr>
                <w:rFonts w:ascii="Liberation Serif" w:hAnsi="Liberation Serif" w:eastAsia="Liberation Serif"/>
              </w:rPr>
              <w:t>The spiritual action isn't in the movement of the hand or the amount eaten. It is in the intention that changes the meaning of reception.</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direction</w:t>
              <w:br/>
            </w:r>
            <w:r>
              <w:rPr>
                <w:rFonts w:ascii="Liberation Serif" w:hAnsi="Liberation Serif" w:eastAsia="Liberation Serif"/>
              </w:rPr>
              <w:t>Don't practice a spiritual screen through artificial refusal of food or pleasure. According to Rabash, free effort is in the environment, raising the importance of bestowal, lowering the private calculation before the goal, caring for the friends' connection, and asking for the force of correction.</w:t>
            </w:r>
          </w:p>
        </w:tc>
      </w:tr>
    </w:tbl>
    <w:p/>
    <w:p>
      <w:pPr>
        <w:pStyle w:val="Heading2"/>
        <w:jc w:val="left"/>
      </w:pPr>
      <w:r>
        <w:t>Common misunderstandings</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Restriction means that desire disappears.</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Desire remains in full strength. Only its egoistic use is restricted.</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A screen can be built through persuasion or self control.</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A screen is the result of the reforming Light. A person prepares the need and the request.</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Shame is punishment.</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Shame reveals the difference of form and allows the created being to desire independent similarity.</w:t>
            </w:r>
          </w:p>
        </w:tc>
      </w:tr>
    </w:tbl>
    <w:p/>
    <w:p>
      <w:pPr>
        <w:pStyle w:val="Heading2"/>
        <w:jc w:val="left"/>
      </w:pPr>
      <w:r>
        <w:t>Lesson summary</w:t>
      </w:r>
    </w:p>
    <w:p>
      <w:pPr>
        <w:jc w:val="left"/>
      </w:pPr>
      <w:r>
        <w:rPr>
          <w:rFonts w:ascii="Liberation Serif" w:hAnsi="Liberation Serif" w:eastAsia="Liberation Serif"/>
          <w:b w:val="0"/>
        </w:rPr>
        <w:t>1. Shame is the sensation of opposition to the Giver.</w:t>
      </w:r>
    </w:p>
    <w:p>
      <w:pPr>
        <w:jc w:val="left"/>
      </w:pPr>
      <w:r>
        <w:rPr>
          <w:rFonts w:ascii="Liberation Serif" w:hAnsi="Liberation Serif" w:eastAsia="Liberation Serif"/>
          <w:b w:val="0"/>
        </w:rPr>
        <w:t>2. The First Restriction prevents spiritual reception for oneself.</w:t>
      </w:r>
    </w:p>
    <w:p>
      <w:pPr>
        <w:jc w:val="left"/>
      </w:pPr>
      <w:r>
        <w:rPr>
          <w:rFonts w:ascii="Liberation Serif" w:hAnsi="Liberation Serif" w:eastAsia="Liberation Serif"/>
          <w:b w:val="0"/>
        </w:rPr>
        <w:t>3. The screen preserves desire and changes how it is used.</w:t>
      </w:r>
    </w:p>
    <w:p>
      <w:pPr>
        <w:jc w:val="left"/>
      </w:pPr>
      <w:r>
        <w:rPr>
          <w:rFonts w:ascii="Liberation Serif" w:hAnsi="Liberation Serif" w:eastAsia="Liberation Serif"/>
          <w:b w:val="0"/>
        </w:rPr>
        <w:t>4. Zivug de Hakaa creates a measured relation between Light and Kli.</w:t>
      </w:r>
    </w:p>
    <w:p>
      <w:pPr>
        <w:jc w:val="left"/>
      </w:pPr>
      <w:r>
        <w:rPr>
          <w:rFonts w:ascii="Liberation Serif" w:hAnsi="Liberation Serif" w:eastAsia="Liberation Serif"/>
          <w:b w:val="0"/>
        </w:rPr>
        <w:t>5. Reflected Light is the intention to bestow and the clothing of Direct Light.</w:t>
      </w:r>
    </w:p>
    <w:p>
      <w:r>
        <w:br w:type="page"/>
      </w:r>
    </w:p>
    <w:p>
      <w:pPr>
        <w:pStyle w:val="Heading1"/>
        <w:jc w:val="left"/>
      </w:pPr>
      <w:r>
        <w:t>4. Ten Sefirot, Partzuf, and the Lights</w:t>
      </w:r>
    </w:p>
    <w:p>
      <w:pPr>
        <w:jc w:val="left"/>
      </w:pPr>
      <w:r>
        <w:rPr>
          <w:rFonts w:ascii="Liberation Serif" w:hAnsi="Liberation Serif" w:eastAsia="Liberation Serif"/>
          <w:b/>
        </w:rPr>
        <w:t>Source reference: Items 17, 18, 26, 30, and 36</w:t>
      </w:r>
    </w:p>
    <w:p>
      <w:pPr>
        <w:pStyle w:val="Heading2"/>
        <w:jc w:val="left"/>
      </w:pPr>
      <w:r>
        <w:t>Three foundations</w:t>
      </w:r>
    </w:p>
    <w:p>
      <w:pPr>
        <w:jc w:val="left"/>
      </w:pPr>
      <w:r>
        <w:rPr>
          <w:rFonts w:ascii="Liberation Serif" w:hAnsi="Liberation Serif" w:eastAsia="Liberation Serif"/>
          <w:b w:val="0"/>
        </w:rPr>
        <w:t>At this stage three foundations can be distinguished. First, Light and Kli. Second, ten Sefirot and worlds. Third, restriction and screen. All later details develop these relationships.</w:t>
      </w:r>
    </w:p>
    <w:p>
      <w:pPr>
        <w:pStyle w:val="Heading2"/>
        <w:jc w:val="left"/>
      </w:pPr>
      <w:r>
        <w:t>What are ten Sefirot</w:t>
      </w:r>
    </w:p>
    <w:p>
      <w:pPr>
        <w:jc w:val="left"/>
      </w:pPr>
      <w:r>
        <w:rPr>
          <w:rFonts w:ascii="Liberation Serif" w:hAnsi="Liberation Serif" w:eastAsia="Liberation Serif"/>
          <w:b w:val="0"/>
        </w:rPr>
        <w:t>Ten Sefirot are ten basic forms of relationship between Light and desire. They aren't separate glowing spheres. A Sefira is a particular quality of the Kli in which Light is revealed according to similarity of form.</w:t>
      </w:r>
    </w:p>
    <w:p>
      <w:pPr>
        <w:jc w:val="left"/>
      </w:pPr>
      <w:r>
        <w:rPr>
          <w:rFonts w:ascii="Liberation Serif" w:hAnsi="Liberation Serif" w:eastAsia="Liberation Serif"/>
          <w:b w:val="0"/>
        </w:rPr>
        <w:t>The same order of ten Sefirot is present in every spiritual object. Degrees differ by the depth of desire, the strength of the screen, and the kind of Light.</w:t>
      </w:r>
    </w:p>
    <w:p>
      <w:pPr>
        <w:pStyle w:val="Heading2"/>
        <w:jc w:val="left"/>
      </w:pPr>
      <w:r>
        <w:t>What is a Partzuf</w:t>
      </w:r>
    </w:p>
    <w:p>
      <w:pPr>
        <w:jc w:val="left"/>
      </w:pPr>
      <w:r>
        <w:rPr>
          <w:rFonts w:ascii="Liberation Serif" w:hAnsi="Liberation Serif" w:eastAsia="Liberation Serif"/>
          <w:b w:val="0"/>
        </w:rPr>
        <w:t>A Partzuf is a system of desire that can calculate and receive a portion of Light in order to bestow. All its desires are connected by one purpose.</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Structure of a Partzuf</w:t>
              <w:br/>
            </w:r>
            <w:r>
              <w:rPr>
                <w:rFonts w:ascii="Liberation Serif" w:hAnsi="Liberation Serif" w:eastAsia="Liberation Serif"/>
              </w:rPr>
              <w:t>Rosh makes the calculation. Toch receives in order to bestow. Sof contains desires that can't yet be used.</w:t>
            </w:r>
          </w:p>
        </w:tc>
      </w:tr>
    </w:tbl>
    <w:p/>
    <w:p>
      <w:pPr>
        <w:pStyle w:val="Heading2"/>
        <w:jc w:val="left"/>
      </w:pPr>
      <w:r>
        <w:t>Rosh, Toch, and Sof</w:t>
      </w:r>
    </w:p>
    <w:p>
      <w:pPr>
        <w:jc w:val="left"/>
      </w:pPr>
      <w:r>
        <w:rPr>
          <w:rFonts w:ascii="Liberation Serif" w:hAnsi="Liberation Serif" w:eastAsia="Liberation Serif"/>
          <w:b w:val="0"/>
        </w:rPr>
        <w:t>Rosh is the place of calculation. The Light hasn't yet been received into desire. The Partzuf measures the pleasure, Aviut, strength of screen, and intention. The place of the screen is called Peh, mouth.</w:t>
      </w:r>
    </w:p>
    <w:p>
      <w:pPr>
        <w:jc w:val="left"/>
      </w:pPr>
      <w:r>
        <w:rPr>
          <w:rFonts w:ascii="Liberation Serif" w:hAnsi="Liberation Serif" w:eastAsia="Liberation Serif"/>
          <w:b w:val="0"/>
        </w:rPr>
        <w:t>Toch is the part of desire into which Light enters according to the calculation of the Rosh. The Light received in order to bestow is called Inner Light. The boundary of this reception is called Tabur.</w:t>
      </w:r>
    </w:p>
    <w:p>
      <w:pPr>
        <w:jc w:val="left"/>
      </w:pPr>
      <w:r>
        <w:rPr>
          <w:rFonts w:ascii="Liberation Serif" w:hAnsi="Liberation Serif" w:eastAsia="Liberation Serif"/>
          <w:b w:val="0"/>
        </w:rPr>
        <w:t>Sof contains desires that the Partzuf can't use in order to bestow. They aren't destroyed. They remain empty under restriction until a stronger screen is acquired.</w:t>
      </w:r>
    </w:p>
    <w:p>
      <w:pPr>
        <w:pStyle w:val="Heading2"/>
        <w:jc w:val="left"/>
      </w:pPr>
      <w:r>
        <w:t>Inner and Surrounding Light</w:t>
      </w:r>
    </w:p>
    <w:p>
      <w:pPr>
        <w:jc w:val="left"/>
      </w:pPr>
      <w:r>
        <w:rPr>
          <w:rFonts w:ascii="Liberation Serif" w:hAnsi="Liberation Serif" w:eastAsia="Liberation Serif"/>
          <w:b w:val="0"/>
        </w:rPr>
        <w:t>Inner Light is the portion of delight that the Kli actually receives in order to bestow. Surrounding Light is the Light intended for the Kli according to the purpose of creation but not yet able to enter because the screen is insufficient.</w:t>
      </w:r>
    </w:p>
    <w:p>
      <w:pPr>
        <w:jc w:val="left"/>
      </w:pPr>
      <w:r>
        <w:rPr>
          <w:rFonts w:ascii="Liberation Serif" w:hAnsi="Liberation Serif" w:eastAsia="Liberation Serif"/>
          <w:b w:val="0"/>
        </w:rPr>
        <w:t>Surrounding Light presses on the boundary of the Kli and points toward full correction. Its influence leads to further development and the ending of the present state.</w:t>
      </w:r>
    </w:p>
    <w:p>
      <w:pPr>
        <w:pStyle w:val="Heading2"/>
        <w:jc w:val="left"/>
      </w:pPr>
      <w:r>
        <w:t>Weakening of the screen</w:t>
      </w:r>
    </w:p>
    <w:p>
      <w:pPr>
        <w:jc w:val="left"/>
      </w:pPr>
      <w:r>
        <w:rPr>
          <w:rFonts w:ascii="Liberation Serif" w:hAnsi="Liberation Serif" w:eastAsia="Liberation Serif"/>
          <w:b w:val="0"/>
        </w:rPr>
        <w:t>After receiving Light, the screen gradually loses the power to maintain the previous level of Aviut. This is called Hizdakchut of the Masach, the purification or thinning of the screen.</w:t>
      </w:r>
    </w:p>
    <w:p>
      <w:pPr>
        <w:jc w:val="left"/>
      </w:pPr>
      <w:r>
        <w:rPr>
          <w:rFonts w:ascii="Liberation Serif" w:hAnsi="Liberation Serif" w:eastAsia="Liberation Serif"/>
          <w:b w:val="0"/>
        </w:rPr>
        <w:t>This isn't an accidental failure. It allows one state to end, Reshimot to remain, and the next state to be born with a smaller measure of reception.</w:t>
      </w:r>
    </w:p>
    <w:p>
      <w:pPr>
        <w:pStyle w:val="Heading2"/>
        <w:jc w:val="left"/>
      </w:pPr>
      <w:r>
        <w:t>Language of roots and branches</w:t>
      </w:r>
    </w:p>
    <w:p>
      <w:pPr>
        <w:jc w:val="left"/>
      </w:pPr>
      <w:r>
        <w:rPr>
          <w:rFonts w:ascii="Liberation Serif" w:hAnsi="Liberation Serif" w:eastAsia="Liberation Serif"/>
          <w:b w:val="0"/>
        </w:rPr>
        <w:t>The words head, body, mouth, and legs are used according to the relation between root and branch. A spiritual root determines the form of its material branch. We can't reverse the process and learn spirituality from anatomy.</w:t>
      </w:r>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direction</w:t>
              <w:br/>
            </w:r>
            <w:r>
              <w:rPr>
                <w:rFonts w:ascii="Liberation Serif" w:hAnsi="Liberation Serif" w:eastAsia="Liberation Serif"/>
              </w:rPr>
              <w:t>Rosh can remind us of the need for prior intention, but ordinary thought isn't a spiritual Rosh. In the work of the ten, a person first clarifies the goal, checks whether an action serves connection, and asks that the result be bestowal rather than personal correctness.</w:t>
            </w:r>
          </w:p>
        </w:tc>
      </w:tr>
    </w:tbl>
    <w:p/>
    <w:p>
      <w:pPr>
        <w:pStyle w:val="Heading2"/>
        <w:jc w:val="left"/>
      </w:pPr>
      <w:r>
        <w:t>Common misunderstandings</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A Partzuf is a subtle body inside a person.</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A Partzuf is a system of corrected desires and calculations.</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Surrounding Light is spatially located around the body.</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It is called surrounding relative to a Kli that can't yet receive its destined fulfillment.</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Sof is a bad part.</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Sof is a correct limit that shows the exact boundary of the present ability to bestow.</w:t>
            </w:r>
          </w:p>
        </w:tc>
      </w:tr>
    </w:tbl>
    <w:p/>
    <w:p>
      <w:pPr>
        <w:pStyle w:val="Heading2"/>
        <w:jc w:val="left"/>
      </w:pPr>
      <w:r>
        <w:t>Lesson summary</w:t>
      </w:r>
    </w:p>
    <w:p>
      <w:pPr>
        <w:jc w:val="left"/>
      </w:pPr>
      <w:r>
        <w:rPr>
          <w:rFonts w:ascii="Liberation Serif" w:hAnsi="Liberation Serif" w:eastAsia="Liberation Serif"/>
          <w:b w:val="0"/>
        </w:rPr>
        <w:t>1. Ten Sefirot describe forms of connection between Light and desire.</w:t>
      </w:r>
    </w:p>
    <w:p>
      <w:pPr>
        <w:jc w:val="left"/>
      </w:pPr>
      <w:r>
        <w:rPr>
          <w:rFonts w:ascii="Liberation Serif" w:hAnsi="Liberation Serif" w:eastAsia="Liberation Serif"/>
          <w:b w:val="0"/>
        </w:rPr>
        <w:t>2. A Partzuf consists of Rosh, Toch, and Sof.</w:t>
      </w:r>
    </w:p>
    <w:p>
      <w:pPr>
        <w:jc w:val="left"/>
      </w:pPr>
      <w:r>
        <w:rPr>
          <w:rFonts w:ascii="Liberation Serif" w:hAnsi="Liberation Serif" w:eastAsia="Liberation Serif"/>
          <w:b w:val="0"/>
        </w:rPr>
        <w:t>3. Rosh calculates, Toch receives Inner Light, and Sof remains restricted.</w:t>
      </w:r>
    </w:p>
    <w:p>
      <w:pPr>
        <w:jc w:val="left"/>
      </w:pPr>
      <w:r>
        <w:rPr>
          <w:rFonts w:ascii="Liberation Serif" w:hAnsi="Liberation Serif" w:eastAsia="Liberation Serif"/>
          <w:b w:val="0"/>
        </w:rPr>
        <w:t>4. Surrounding Light expresses future fulfillment that can't yet enter.</w:t>
      </w:r>
    </w:p>
    <w:p>
      <w:pPr>
        <w:jc w:val="left"/>
      </w:pPr>
      <w:r>
        <w:rPr>
          <w:rFonts w:ascii="Liberation Serif" w:hAnsi="Liberation Serif" w:eastAsia="Liberation Serif"/>
          <w:b w:val="0"/>
        </w:rPr>
        <w:t>5. The weakening of the screen ends one state and prepares the next Partzuf.</w:t>
      </w:r>
    </w:p>
    <w:p>
      <w:r>
        <w:br w:type="page"/>
      </w:r>
    </w:p>
    <w:p>
      <w:pPr>
        <w:pStyle w:val="Heading1"/>
        <w:jc w:val="left"/>
      </w:pPr>
      <w:r>
        <w:t>5. The birth of Partzufim and Reshimot</w:t>
      </w:r>
    </w:p>
    <w:p>
      <w:pPr>
        <w:jc w:val="left"/>
      </w:pPr>
      <w:r>
        <w:rPr>
          <w:rFonts w:ascii="Liberation Serif" w:hAnsi="Liberation Serif" w:eastAsia="Liberation Serif"/>
          <w:b/>
        </w:rPr>
        <w:t>Source reference: Items 26, 29, 46, and 49</w:t>
      </w:r>
    </w:p>
    <w:p>
      <w:pPr>
        <w:pStyle w:val="Heading2"/>
        <w:jc w:val="left"/>
      </w:pPr>
      <w:r>
        <w:t>The sequence of Partzufim</w:t>
      </w:r>
    </w:p>
    <w:p>
      <w:pPr>
        <w:jc w:val="left"/>
      </w:pPr>
      <w:r>
        <w:rPr>
          <w:rFonts w:ascii="Liberation Serif" w:hAnsi="Liberation Serif" w:eastAsia="Liberation Serif"/>
          <w:b w:val="0"/>
        </w:rPr>
        <w:t>The first Partzuf receives according to the greatest calculation its screen can hold. The encounter between Inner and Surrounding Light weakens the screen. The previous state ends, but its information doesn't disappear.</w:t>
      </w:r>
    </w:p>
    <w:p>
      <w:pPr>
        <w:jc w:val="left"/>
      </w:pPr>
      <w:r>
        <w:rPr>
          <w:rFonts w:ascii="Liberation Serif" w:hAnsi="Liberation Serif" w:eastAsia="Liberation Serif"/>
          <w:b w:val="0"/>
        </w:rPr>
        <w:t>On the basis of the remaining Reshimot a new Zivug de Hakaa is made and the next Partzuf is born. This is how the sequence of Partzufim in Adam Kadmon develops.</w:t>
      </w:r>
    </w:p>
    <w:p>
      <w:pPr>
        <w:pStyle w:val="Heading2"/>
        <w:jc w:val="left"/>
      </w:pPr>
      <w:r>
        <w:t>Reshimot</w:t>
      </w:r>
    </w:p>
    <w:p>
      <w:pPr>
        <w:jc w:val="left"/>
      </w:pPr>
      <w:r>
        <w:rPr>
          <w:rFonts w:ascii="Liberation Serif" w:hAnsi="Liberation Serif" w:eastAsia="Liberation Serif"/>
          <w:b w:val="0"/>
        </w:rPr>
        <w:t>A Reshimo is an informational record of an experienced state. It contains data about the Light and about desire. Because of Reshimot, each new state is an exact consequence of the preceding one.</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Two principal records</w:t>
              <w:br/>
            </w:r>
            <w:r>
              <w:rPr>
                <w:rFonts w:ascii="Liberation Serif" w:hAnsi="Liberation Serif" w:eastAsia="Liberation Serif"/>
              </w:rPr>
              <w:t>Reshimo de Hitlabshut contains the impression of the Light. Reshimo de Aviut contains information about the strength of desire.</w:t>
            </w:r>
          </w:p>
        </w:tc>
      </w:tr>
    </w:tbl>
    <w:p/>
    <w:p>
      <w:pPr>
        <w:jc w:val="left"/>
      </w:pPr>
      <w:r>
        <w:rPr>
          <w:rFonts w:ascii="Liberation Serif" w:hAnsi="Liberation Serif" w:eastAsia="Liberation Serif"/>
          <w:b w:val="0"/>
        </w:rPr>
        <w:t>Even after pleasure departs, desire retains a record of what was received and what kind of Kli it had. This record awakens a new lack and determines the next calculation.</w:t>
      </w:r>
    </w:p>
    <w:p>
      <w:pPr>
        <w:pStyle w:val="Heading2"/>
        <w:jc w:val="left"/>
      </w:pPr>
      <w:r>
        <w:t>Taamim, Nekudot, Tagin, Otiot</w:t>
      </w:r>
    </w:p>
    <w:p>
      <w:pPr>
        <w:jc w:val="left"/>
      </w:pPr>
      <w:r>
        <w:rPr>
          <w:rFonts w:ascii="Liberation Serif" w:hAnsi="Liberation Serif" w:eastAsia="Liberation Serif"/>
          <w:b w:val="0"/>
        </w:rPr>
        <w:t>Taamim, Nekudot, Tagin, and Otiot describe a full cycle of relation between Light and Kli.</w:t>
      </w:r>
    </w:p>
    <w:p>
      <w:pPr>
        <w:jc w:val="left"/>
      </w:pPr>
      <w:r>
        <w:rPr>
          <w:rFonts w:ascii="Liberation Serif" w:hAnsi="Liberation Serif" w:eastAsia="Liberation Serif"/>
          <w:b w:val="0"/>
        </w:rPr>
        <w:t>1. Taamim, tastes. The expansion of Light and the main sensation of fulfillment.</w:t>
      </w:r>
    </w:p>
    <w:p>
      <w:pPr>
        <w:jc w:val="left"/>
      </w:pPr>
      <w:r>
        <w:rPr>
          <w:rFonts w:ascii="Liberation Serif" w:hAnsi="Liberation Serif" w:eastAsia="Liberation Serif"/>
          <w:b w:val="0"/>
        </w:rPr>
        <w:t>2. Nekudot, points. The states during the departure of Light as the screen weakens.</w:t>
      </w:r>
    </w:p>
    <w:p>
      <w:pPr>
        <w:jc w:val="left"/>
      </w:pPr>
      <w:r>
        <w:rPr>
          <w:rFonts w:ascii="Liberation Serif" w:hAnsi="Liberation Serif" w:eastAsia="Liberation Serif"/>
          <w:b w:val="0"/>
        </w:rPr>
        <w:t>3. Tagin, crowns. Additional records and illuminations connected with the departing state.</w:t>
      </w:r>
    </w:p>
    <w:p>
      <w:pPr>
        <w:jc w:val="left"/>
      </w:pPr>
      <w:r>
        <w:rPr>
          <w:rFonts w:ascii="Liberation Serif" w:hAnsi="Liberation Serif" w:eastAsia="Liberation Serif"/>
          <w:b w:val="0"/>
        </w:rPr>
        <w:t>4. Otiot, letters. The forms of the Kli that become clear after the Light leaves.</w:t>
      </w:r>
    </w:p>
    <w:p>
      <w:pPr>
        <w:jc w:val="left"/>
      </w:pPr>
      <w:r>
        <w:rPr>
          <w:rFonts w:ascii="Liberation Serif" w:hAnsi="Liberation Serif" w:eastAsia="Liberation Serif"/>
          <w:b w:val="0"/>
        </w:rPr>
        <w:t>These names aren't only poetic. They express an exact record of the process by which a lower state can reproduce a spiritual action.</w:t>
      </w:r>
    </w:p>
    <w:p>
      <w:pPr>
        <w:pStyle w:val="Heading2"/>
        <w:jc w:val="left"/>
      </w:pPr>
      <w:r>
        <w:t>Why spiritual pleasure doesn't extinguish desire</w:t>
      </w:r>
    </w:p>
    <w:p>
      <w:pPr>
        <w:jc w:val="left"/>
      </w:pPr>
      <w:r>
        <w:rPr>
          <w:rFonts w:ascii="Liberation Serif" w:hAnsi="Liberation Serif" w:eastAsia="Liberation Serif"/>
          <w:b w:val="0"/>
        </w:rPr>
        <w:t>In material reception, pleasure enters desire directly and reduces the lack. The enjoyment therefore fades. In spirituality, pleasure is received within an intention to bestow. Because the goal lies beyond private fulfillment, the connection can constantly renew itself.</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The principle of unending pleasure</w:t>
              <w:br/>
            </w:r>
            <w:r>
              <w:rPr>
                <w:rFonts w:ascii="Liberation Serif" w:hAnsi="Liberation Serif" w:eastAsia="Liberation Serif"/>
              </w:rPr>
              <w:t>Desire receives for the sake of connection with the Giver rather than to fill itself. The greater the similarity, the greater the Kli and the pleasure that can be received without losing the purpose.</w:t>
            </w:r>
          </w:p>
        </w:tc>
      </w:tr>
    </w:tbl>
    <w:p/>
    <w:p>
      <w:pPr>
        <w:pStyle w:val="Heading2"/>
        <w:jc w:val="left"/>
      </w:pPr>
      <w:r>
        <w:t>A new spiritual state</w:t>
      </w:r>
    </w:p>
    <w:p>
      <w:pPr>
        <w:jc w:val="left"/>
      </w:pPr>
      <w:r>
        <w:rPr>
          <w:rFonts w:ascii="Liberation Serif" w:hAnsi="Liberation Serif" w:eastAsia="Liberation Serif"/>
          <w:b w:val="0"/>
        </w:rPr>
        <w:t>A new state isn't a copy of the old one. It appears after the previous degree is clarified, the Light departs, and the Reshimot awaken. Spiritual progress therefore includes fulfillment, weakening, emptiness, clarification, and new birth.</w:t>
      </w:r>
    </w:p>
    <w:p>
      <w:pPr>
        <w:jc w:val="left"/>
      </w:pPr>
      <w:r>
        <w:rPr>
          <w:rFonts w:ascii="Liberation Serif" w:hAnsi="Liberation Serif" w:eastAsia="Liberation Serif"/>
          <w:b w:val="0"/>
        </w:rPr>
        <w:t>A descent in feeling doesn't always mean leaving the path. Sometimes the loss of the previous taste is necessary in order to reveal a new Reshimo and build a more independent relation.</w:t>
      </w:r>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direction</w:t>
              <w:br/>
            </w:r>
            <w:r>
              <w:rPr>
                <w:rFonts w:ascii="Liberation Serif" w:hAnsi="Liberation Serif" w:eastAsia="Liberation Serif"/>
              </w:rPr>
              <w:t>In the work a person experiences taste, loss of taste, and a memory of the importance of the goal. Constant inspiration isn't required. The correct use of a Reshimo is to renew the importance of the goal through the environment and continue even without the previous fulfillment.</w:t>
            </w:r>
          </w:p>
        </w:tc>
      </w:tr>
    </w:tbl>
    <w:p/>
    <w:p>
      <w:pPr>
        <w:pStyle w:val="Heading2"/>
        <w:jc w:val="left"/>
      </w:pPr>
      <w:r>
        <w:t>Common misunderstandings</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Lack of taste proves that study isn't working.</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The departure of taste can reveal a new Kli and the need for a more independent intention.</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A Reshimo is an ordinary memory in the brain.</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A Reshimo is a spiritual informational gene that determines the development of desire.</w:t>
            </w:r>
          </w:p>
        </w:tc>
      </w:tr>
    </w:tbl>
    <w:p/>
    <w:p>
      <w:pPr>
        <w:pStyle w:val="Heading2"/>
        <w:jc w:val="left"/>
      </w:pPr>
      <w:r>
        <w:t>Lesson summary</w:t>
      </w:r>
    </w:p>
    <w:p>
      <w:pPr>
        <w:jc w:val="left"/>
      </w:pPr>
      <w:r>
        <w:rPr>
          <w:rFonts w:ascii="Liberation Serif" w:hAnsi="Liberation Serif" w:eastAsia="Liberation Serif"/>
          <w:b w:val="0"/>
        </w:rPr>
        <w:t>1. The weakening of the screen ends the Partzuf's reception.</w:t>
      </w:r>
    </w:p>
    <w:p>
      <w:pPr>
        <w:jc w:val="left"/>
      </w:pPr>
      <w:r>
        <w:rPr>
          <w:rFonts w:ascii="Liberation Serif" w:hAnsi="Liberation Serif" w:eastAsia="Liberation Serif"/>
          <w:b w:val="0"/>
        </w:rPr>
        <w:t>2. Reshimot preserve information about Light and desire.</w:t>
      </w:r>
    </w:p>
    <w:p>
      <w:pPr>
        <w:jc w:val="left"/>
      </w:pPr>
      <w:r>
        <w:rPr>
          <w:rFonts w:ascii="Liberation Serif" w:hAnsi="Liberation Serif" w:eastAsia="Liberation Serif"/>
          <w:b w:val="0"/>
        </w:rPr>
        <w:t>3. A new Partzuf is born from the Reshimot of the previous state.</w:t>
      </w:r>
    </w:p>
    <w:p>
      <w:pPr>
        <w:jc w:val="left"/>
      </w:pPr>
      <w:r>
        <w:rPr>
          <w:rFonts w:ascii="Liberation Serif" w:hAnsi="Liberation Serif" w:eastAsia="Liberation Serif"/>
          <w:b w:val="0"/>
        </w:rPr>
        <w:t>4. Taamim, Nekudot, Tagin, and Otiot describe expansion, departure, and recording.</w:t>
      </w:r>
    </w:p>
    <w:p>
      <w:pPr>
        <w:jc w:val="left"/>
      </w:pPr>
      <w:r>
        <w:rPr>
          <w:rFonts w:ascii="Liberation Serif" w:hAnsi="Liberation Serif" w:eastAsia="Liberation Serif"/>
          <w:b w:val="0"/>
        </w:rPr>
        <w:t>5. Spiritual development includes both fulfillment and emptiness.</w:t>
      </w:r>
    </w:p>
    <w:p>
      <w:r>
        <w:br w:type="page"/>
      </w:r>
    </w:p>
    <w:p>
      <w:pPr>
        <w:pStyle w:val="Heading1"/>
        <w:jc w:val="left"/>
      </w:pPr>
      <w:r>
        <w:t>6. The Second Restriction, Parsa, and the worlds</w:t>
      </w:r>
    </w:p>
    <w:p>
      <w:pPr>
        <w:jc w:val="left"/>
      </w:pPr>
      <w:r>
        <w:rPr>
          <w:rFonts w:ascii="Liberation Serif" w:hAnsi="Liberation Serif" w:eastAsia="Liberation Serif"/>
          <w:b/>
        </w:rPr>
        <w:t>Source reference: Items 56 through 64</w:t>
      </w:r>
    </w:p>
    <w:p>
      <w:pPr>
        <w:pStyle w:val="Heading2"/>
        <w:jc w:val="left"/>
      </w:pPr>
      <w:r>
        <w:t>Why the Second Restriction was needed</w:t>
      </w:r>
    </w:p>
    <w:p>
      <w:pPr>
        <w:jc w:val="left"/>
      </w:pPr>
      <w:r>
        <w:rPr>
          <w:rFonts w:ascii="Liberation Serif" w:hAnsi="Liberation Serif" w:eastAsia="Liberation Serif"/>
          <w:b w:val="0"/>
        </w:rPr>
        <w:t>After the Partzufim of Adam Kadmon develop, a system is needed that can gradually include the deepest desires of Malchut in the quality of Bina and prepare them for correction.</w:t>
      </w:r>
    </w:p>
    <w:p>
      <w:pPr>
        <w:jc w:val="left"/>
      </w:pPr>
      <w:r>
        <w:rPr>
          <w:rFonts w:ascii="Liberation Serif" w:hAnsi="Liberation Serif" w:eastAsia="Liberation Serif"/>
          <w:b w:val="0"/>
        </w:rPr>
        <w:t>The Second Restriction is based on the ascent of Malchut into Bina. The quality of judgment becomes included in the quality of mercy, and reception becomes included in bestowal.</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Meaning of the inclusion</w:t>
              <w:br/>
            </w:r>
            <w:r>
              <w:rPr>
                <w:rFonts w:ascii="Liberation Serif" w:hAnsi="Liberation Serif" w:eastAsia="Liberation Serif"/>
              </w:rPr>
              <w:t>Uncorrected Malchut receives a connection with Bina, while Bina receives the ability to work for the correction of Malchut.</w:t>
            </w:r>
          </w:p>
        </w:tc>
      </w:tr>
    </w:tbl>
    <w:p/>
    <w:p>
      <w:pPr>
        <w:pStyle w:val="Heading2"/>
        <w:jc w:val="left"/>
      </w:pPr>
      <w:r>
        <w:t>A new boundary</w:t>
      </w:r>
    </w:p>
    <w:p>
      <w:pPr>
        <w:jc w:val="left"/>
      </w:pPr>
      <w:r>
        <w:rPr>
          <w:rFonts w:ascii="Liberation Serif" w:hAnsi="Liberation Serif" w:eastAsia="Liberation Serif"/>
          <w:b w:val="0"/>
        </w:rPr>
        <w:t>After Malchut is included in Bina, part of the desires that could previously be used under the First Restriction are now also limited. A new boundary for the expansion of Light appears.</w:t>
      </w:r>
    </w:p>
    <w:p>
      <w:pPr>
        <w:jc w:val="left"/>
      </w:pPr>
      <w:r>
        <w:rPr>
          <w:rFonts w:ascii="Liberation Serif" w:hAnsi="Liberation Serif" w:eastAsia="Liberation Serif"/>
          <w:b w:val="0"/>
        </w:rPr>
        <w:t>This boundary is called Parsa. Below the Parsa are desires that can't yet be used in direct reception in order to bestow.</w:t>
      </w:r>
    </w:p>
    <w:p>
      <w:pPr>
        <w:pStyle w:val="Heading2"/>
        <w:jc w:val="left"/>
      </w:pPr>
      <w:r>
        <w:t>First and Second Restriction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3A5F"/>
          </w:tcPr>
          <w:p>
            <w:pPr>
              <w:jc w:val="left"/>
            </w:pPr>
            <w:r>
              <w:rPr>
                <w:rFonts w:ascii="Liberation Serif" w:hAnsi="Liberation Serif" w:eastAsia="Liberation Serif"/>
              </w:rPr>
              <w:t>Aspect</w:t>
            </w:r>
          </w:p>
        </w:tc>
        <w:tc>
          <w:tcPr>
            <w:tcW w:type="dxa" w:w="3324"/>
            <w:shd w:fill="1F3A5F"/>
          </w:tcPr>
          <w:p>
            <w:pPr>
              <w:jc w:val="left"/>
            </w:pPr>
            <w:r>
              <w:rPr>
                <w:rFonts w:ascii="Liberation Serif" w:hAnsi="Liberation Serif" w:eastAsia="Liberation Serif"/>
              </w:rPr>
              <w:t>First Restriction</w:t>
            </w:r>
          </w:p>
        </w:tc>
        <w:tc>
          <w:tcPr>
            <w:tcW w:type="dxa" w:w="3324"/>
            <w:shd w:fill="1F3A5F"/>
          </w:tcPr>
          <w:p>
            <w:pPr>
              <w:jc w:val="left"/>
            </w:pPr>
            <w:r>
              <w:rPr>
                <w:rFonts w:ascii="Liberation Serif" w:hAnsi="Liberation Serif" w:eastAsia="Liberation Serif"/>
              </w:rPr>
              <w:t>Second Restriction</w:t>
            </w:r>
          </w:p>
        </w:tc>
      </w:tr>
      <w:tr>
        <w:tc>
          <w:tcPr>
            <w:tcW w:type="dxa" w:w="3324"/>
          </w:tcPr>
          <w:p>
            <w:pPr>
              <w:jc w:val="left"/>
            </w:pPr>
            <w:r>
              <w:rPr>
                <w:rFonts w:ascii="Liberation Serif" w:hAnsi="Liberation Serif" w:eastAsia="Liberation Serif"/>
              </w:rPr>
              <w:t>Reason</w:t>
            </w:r>
          </w:p>
        </w:tc>
        <w:tc>
          <w:tcPr>
            <w:tcW w:type="dxa" w:w="3324"/>
          </w:tcPr>
          <w:p>
            <w:pPr>
              <w:jc w:val="left"/>
            </w:pPr>
            <w:r>
              <w:rPr>
                <w:rFonts w:ascii="Liberation Serif" w:hAnsi="Liberation Serif" w:eastAsia="Liberation Serif"/>
              </w:rPr>
              <w:t>Refusal to receive for oneself</w:t>
            </w:r>
          </w:p>
        </w:tc>
        <w:tc>
          <w:tcPr>
            <w:tcW w:type="dxa" w:w="3324"/>
          </w:tcPr>
          <w:p>
            <w:pPr>
              <w:jc w:val="left"/>
            </w:pPr>
            <w:r>
              <w:rPr>
                <w:rFonts w:ascii="Liberation Serif" w:hAnsi="Liberation Serif" w:eastAsia="Liberation Serif"/>
              </w:rPr>
              <w:t>The need to limit part of the desires after Malchut is included in Bina</w:t>
            </w:r>
          </w:p>
        </w:tc>
      </w:tr>
      <w:tr>
        <w:tc>
          <w:tcPr>
            <w:tcW w:type="dxa" w:w="3324"/>
          </w:tcPr>
          <w:p>
            <w:pPr>
              <w:jc w:val="left"/>
            </w:pPr>
            <w:r>
              <w:rPr>
                <w:rFonts w:ascii="Liberation Serif" w:hAnsi="Liberation Serif" w:eastAsia="Liberation Serif"/>
              </w:rPr>
              <w:t>Main law</w:t>
            </w:r>
          </w:p>
        </w:tc>
        <w:tc>
          <w:tcPr>
            <w:tcW w:type="dxa" w:w="3324"/>
          </w:tcPr>
          <w:p>
            <w:pPr>
              <w:jc w:val="left"/>
            </w:pPr>
            <w:r>
              <w:rPr>
                <w:rFonts w:ascii="Liberation Serif" w:hAnsi="Liberation Serif" w:eastAsia="Liberation Serif"/>
              </w:rPr>
              <w:t>Reception is possible only in order to bestow</w:t>
            </w:r>
          </w:p>
        </w:tc>
        <w:tc>
          <w:tcPr>
            <w:tcW w:type="dxa" w:w="3324"/>
          </w:tcPr>
          <w:p>
            <w:pPr>
              <w:jc w:val="left"/>
            </w:pPr>
            <w:r>
              <w:rPr>
                <w:rFonts w:ascii="Liberation Serif" w:hAnsi="Liberation Serif" w:eastAsia="Liberation Serif"/>
              </w:rPr>
              <w:t>Some desires can't yet be used even with an intention to bestow</w:t>
            </w:r>
          </w:p>
        </w:tc>
      </w:tr>
      <w:tr>
        <w:tc>
          <w:tcPr>
            <w:tcW w:type="dxa" w:w="3324"/>
          </w:tcPr>
          <w:p>
            <w:pPr>
              <w:jc w:val="left"/>
            </w:pPr>
            <w:r>
              <w:rPr>
                <w:rFonts w:ascii="Liberation Serif" w:hAnsi="Liberation Serif" w:eastAsia="Liberation Serif"/>
              </w:rPr>
              <w:t>Result</w:t>
            </w:r>
          </w:p>
        </w:tc>
        <w:tc>
          <w:tcPr>
            <w:tcW w:type="dxa" w:w="3324"/>
          </w:tcPr>
          <w:p>
            <w:pPr>
              <w:jc w:val="left"/>
            </w:pPr>
            <w:r>
              <w:rPr>
                <w:rFonts w:ascii="Liberation Serif" w:hAnsi="Liberation Serif" w:eastAsia="Liberation Serif"/>
              </w:rPr>
              <w:t>The screen and Partzuf become possible</w:t>
            </w:r>
          </w:p>
        </w:tc>
        <w:tc>
          <w:tcPr>
            <w:tcW w:type="dxa" w:w="3324"/>
          </w:tcPr>
          <w:p>
            <w:pPr>
              <w:jc w:val="left"/>
            </w:pPr>
            <w:r>
              <w:rPr>
                <w:rFonts w:ascii="Liberation Serif" w:hAnsi="Liberation Serif" w:eastAsia="Liberation Serif"/>
              </w:rPr>
              <w:t>A new division of Kelim and the Parsa appear</w:t>
            </w:r>
          </w:p>
        </w:tc>
      </w:tr>
    </w:tbl>
    <w:p>
      <w:pPr>
        <w:pStyle w:val="Heading2"/>
        <w:jc w:val="left"/>
      </w:pPr>
      <w:r>
        <w:t>Worlds as measures of concealment</w:t>
      </w:r>
    </w:p>
    <w:p>
      <w:pPr>
        <w:jc w:val="left"/>
      </w:pPr>
      <w:r>
        <w:rPr>
          <w:rFonts w:ascii="Liberation Serif" w:hAnsi="Liberation Serif" w:eastAsia="Liberation Serif"/>
          <w:b w:val="0"/>
        </w:rPr>
        <w:t>The system of worlds is built so creation can approach the Creator gradually. A world is a measure of concealment of the Light and the quality of bestowal, not a location.</w:t>
      </w:r>
    </w:p>
    <w:p>
      <w:pPr>
        <w:jc w:val="left"/>
      </w:pPr>
      <w:r>
        <w:rPr>
          <w:rFonts w:ascii="Liberation Serif" w:hAnsi="Liberation Serif" w:eastAsia="Liberation Serif"/>
          <w:b w:val="0"/>
        </w:rPr>
        <w:t>1. Atzilut, the system of correction and divine governance.</w:t>
      </w:r>
    </w:p>
    <w:p>
      <w:pPr>
        <w:jc w:val="left"/>
      </w:pPr>
      <w:r>
        <w:rPr>
          <w:rFonts w:ascii="Liberation Serif" w:hAnsi="Liberation Serif" w:eastAsia="Liberation Serif"/>
          <w:b w:val="0"/>
        </w:rPr>
        <w:t>2. Beria, the first stronger degree of separation and concealment.</w:t>
      </w:r>
    </w:p>
    <w:p>
      <w:pPr>
        <w:jc w:val="left"/>
      </w:pPr>
      <w:r>
        <w:rPr>
          <w:rFonts w:ascii="Liberation Serif" w:hAnsi="Liberation Serif" w:eastAsia="Liberation Serif"/>
          <w:b w:val="0"/>
        </w:rPr>
        <w:t>3. Yetzira, a further reduction of revelation.</w:t>
      </w:r>
    </w:p>
    <w:p>
      <w:pPr>
        <w:jc w:val="left"/>
      </w:pPr>
      <w:r>
        <w:rPr>
          <w:rFonts w:ascii="Liberation Serif" w:hAnsi="Liberation Serif" w:eastAsia="Liberation Serif"/>
          <w:b w:val="0"/>
        </w:rPr>
        <w:t>4. Assiya, the strongest spiritual concealment.</w:t>
      </w:r>
    </w:p>
    <w:p>
      <w:pPr>
        <w:jc w:val="left"/>
      </w:pPr>
      <w:r>
        <w:rPr>
          <w:rFonts w:ascii="Liberation Serif" w:hAnsi="Liberation Serif" w:eastAsia="Liberation Serif"/>
          <w:b w:val="0"/>
        </w:rPr>
        <w:t>5. This world, the state in which the Creator is completely concealed from ordinary sensation.</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Direction of movement</w:t>
              <w:br/>
            </w:r>
            <w:r>
              <w:rPr>
                <w:rFonts w:ascii="Liberation Serif" w:hAnsi="Liberation Serif" w:eastAsia="Liberation Serif"/>
              </w:rPr>
              <w:t>Descent from above downward builds concealments. Ascent from below upward means acquiring screens and revealing the same system from within.</w:t>
            </w:r>
          </w:p>
        </w:tc>
      </w:tr>
    </w:tbl>
    <w:p/>
    <w:p>
      <w:pPr>
        <w:pStyle w:val="Heading2"/>
        <w:jc w:val="left"/>
      </w:pPr>
      <w:r>
        <w:t>What it means to raise desires above the Parsa</w:t>
      </w:r>
    </w:p>
    <w:p>
      <w:pPr>
        <w:jc w:val="left"/>
      </w:pPr>
      <w:r>
        <w:rPr>
          <w:rFonts w:ascii="Liberation Serif" w:hAnsi="Liberation Serif" w:eastAsia="Liberation Serif"/>
          <w:b w:val="0"/>
        </w:rPr>
        <w:t>An ascent of desire means a change of its quality and its inclusion in an intention to bestow. Desire doesn't move in space. It becomes able to join the corrected system and receive Light.</w:t>
      </w:r>
    </w:p>
    <w:p>
      <w:pPr>
        <w:jc w:val="left"/>
      </w:pPr>
      <w:r>
        <w:rPr>
          <w:rFonts w:ascii="Liberation Serif" w:hAnsi="Liberation Serif" w:eastAsia="Liberation Serif"/>
          <w:b w:val="0"/>
        </w:rPr>
        <w:t>Desires that can't yet be corrected remain under restriction. Correct work never means forcing an unprepared desire into use.</w:t>
      </w:r>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direction</w:t>
              <w:br/>
            </w:r>
            <w:r>
              <w:rPr>
                <w:rFonts w:ascii="Liberation Serif" w:hAnsi="Liberation Serif" w:eastAsia="Liberation Serif"/>
              </w:rPr>
              <w:t>The Second Restriction teaches gradual work. A person isn't required to correct the deepest desires immediately. One works with what can presently be connected to bestowal, leaves the rest under restriction, and asks the upper system for preparation.</w:t>
            </w:r>
          </w:p>
        </w:tc>
      </w:tr>
    </w:tbl>
    <w:p/>
    <w:p>
      <w:pPr>
        <w:pStyle w:val="Heading2"/>
        <w:jc w:val="left"/>
      </w:pPr>
      <w:r>
        <w:t>Common misunderstandings</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The Parsa is a line in the cosmos.</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It is a spiritual boundary in the use of particular desires.</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The worlds are parallel universes.</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They are successive measures of concealment and revelation of the Creator's quality.</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The Second Restriction cancels the First.</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It adds a new law and a new division while the First Restriction remains in force.</w:t>
            </w:r>
          </w:p>
        </w:tc>
      </w:tr>
    </w:tbl>
    <w:p/>
    <w:p>
      <w:pPr>
        <w:pStyle w:val="Heading2"/>
        <w:jc w:val="left"/>
      </w:pPr>
      <w:r>
        <w:t>Lesson summary</w:t>
      </w:r>
    </w:p>
    <w:p>
      <w:pPr>
        <w:jc w:val="left"/>
      </w:pPr>
      <w:r>
        <w:rPr>
          <w:rFonts w:ascii="Liberation Serif" w:hAnsi="Liberation Serif" w:eastAsia="Liberation Serif"/>
          <w:b w:val="0"/>
        </w:rPr>
        <w:t>1. The Second Restriction comes through the inclusion of Malchut in Bina.</w:t>
      </w:r>
    </w:p>
    <w:p>
      <w:pPr>
        <w:jc w:val="left"/>
      </w:pPr>
      <w:r>
        <w:rPr>
          <w:rFonts w:ascii="Liberation Serif" w:hAnsi="Liberation Serif" w:eastAsia="Liberation Serif"/>
          <w:b w:val="0"/>
        </w:rPr>
        <w:t>2. The Parsa marks a new boundary in the use of desire.</w:t>
      </w:r>
    </w:p>
    <w:p>
      <w:pPr>
        <w:jc w:val="left"/>
      </w:pPr>
      <w:r>
        <w:rPr>
          <w:rFonts w:ascii="Liberation Serif" w:hAnsi="Liberation Serif" w:eastAsia="Liberation Serif"/>
          <w:b w:val="0"/>
        </w:rPr>
        <w:t>3. Worlds are measures of concealment of the Creator.</w:t>
      </w:r>
    </w:p>
    <w:p>
      <w:pPr>
        <w:jc w:val="left"/>
      </w:pPr>
      <w:r>
        <w:rPr>
          <w:rFonts w:ascii="Liberation Serif" w:hAnsi="Liberation Serif" w:eastAsia="Liberation Serif"/>
          <w:b w:val="0"/>
        </w:rPr>
        <w:t>4. Ascent means correction of form, not movement through space.</w:t>
      </w:r>
    </w:p>
    <w:p>
      <w:pPr>
        <w:jc w:val="left"/>
      </w:pPr>
      <w:r>
        <w:rPr>
          <w:rFonts w:ascii="Liberation Serif" w:hAnsi="Liberation Serif" w:eastAsia="Liberation Serif"/>
          <w:b w:val="0"/>
        </w:rPr>
        <w:t>5. Correction proceeds gradually from lighter desires to deeper ones.</w:t>
      </w:r>
    </w:p>
    <w:p>
      <w:r>
        <w:br w:type="page"/>
      </w:r>
    </w:p>
    <w:p>
      <w:pPr>
        <w:pStyle w:val="Heading1"/>
        <w:jc w:val="left"/>
      </w:pPr>
      <w:r>
        <w:t>7. The breaking of the vessels and Adam HaRishon</w:t>
      </w:r>
    </w:p>
    <w:p>
      <w:pPr>
        <w:jc w:val="left"/>
      </w:pPr>
      <w:r>
        <w:rPr>
          <w:rFonts w:ascii="Liberation Serif" w:hAnsi="Liberation Serif" w:eastAsia="Liberation Serif"/>
          <w:b/>
        </w:rPr>
        <w:t>Source reference: Items 101 through 111</w:t>
      </w:r>
    </w:p>
    <w:p>
      <w:pPr>
        <w:pStyle w:val="Heading2"/>
        <w:jc w:val="left"/>
      </w:pPr>
      <w:r>
        <w:t>Why the breaking is necessary</w:t>
      </w:r>
    </w:p>
    <w:p>
      <w:pPr>
        <w:jc w:val="left"/>
      </w:pPr>
      <w:r>
        <w:rPr>
          <w:rFonts w:ascii="Liberation Serif" w:hAnsi="Liberation Serif" w:eastAsia="Liberation Serif"/>
          <w:b w:val="0"/>
        </w:rPr>
        <w:t>Before the breaking there is a corrected bond, but creation hasn't achieved it independently from a state of complete opposition. To make freedom and conscious similarity possible, qualities of reception and bestowal must mix down to the deepest level.</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Purpose of the breaking</w:t>
              <w:br/>
            </w:r>
            <w:r>
              <w:rPr>
                <w:rFonts w:ascii="Liberation Serif" w:hAnsi="Liberation Serif" w:eastAsia="Liberation Serif"/>
              </w:rPr>
              <w:t>To place a spark of bestowal within every egoistic desire and make correction possible through recognition of evil and an independent request.</w:t>
            </w:r>
          </w:p>
        </w:tc>
      </w:tr>
    </w:tbl>
    <w:p/>
    <w:p>
      <w:pPr>
        <w:pStyle w:val="Heading2"/>
        <w:jc w:val="left"/>
      </w:pPr>
      <w:r>
        <w:t>What actually broke</w:t>
      </w:r>
    </w:p>
    <w:p>
      <w:pPr>
        <w:jc w:val="left"/>
      </w:pPr>
      <w:r>
        <w:rPr>
          <w:rFonts w:ascii="Liberation Serif" w:hAnsi="Liberation Serif" w:eastAsia="Liberation Serif"/>
          <w:b w:val="0"/>
        </w:rPr>
        <w:t>Desires as substance didn't disappear. The bond between them broke, meaning the intention to bestow was lost. Each part began to experience itself separately and to use the others for itself.</w:t>
      </w:r>
    </w:p>
    <w:p>
      <w:pPr>
        <w:jc w:val="left"/>
      </w:pPr>
      <w:r>
        <w:rPr>
          <w:rFonts w:ascii="Liberation Serif" w:hAnsi="Liberation Serif" w:eastAsia="Liberation Serif"/>
          <w:b w:val="0"/>
        </w:rPr>
        <w:t>Correction doesn't erase individuality. It restores the right connection above differences.</w:t>
      </w:r>
    </w:p>
    <w:p>
      <w:pPr>
        <w:pStyle w:val="Heading2"/>
        <w:jc w:val="left"/>
      </w:pPr>
      <w:r>
        <w:t>The world of Nekudim</w:t>
      </w:r>
    </w:p>
    <w:p>
      <w:pPr>
        <w:jc w:val="left"/>
      </w:pPr>
      <w:r>
        <w:rPr>
          <w:rFonts w:ascii="Liberation Serif" w:hAnsi="Liberation Serif" w:eastAsia="Liberation Serif"/>
          <w:b w:val="0"/>
        </w:rPr>
        <w:t>In the technical description, the breaking occurs in the world of Nekudim when Lights enter Kelim that can't maintain the intention to bestow over the newly revealed depth of desire. The screen fails and the Kelim fall into reception for themselves.</w:t>
      </w:r>
    </w:p>
    <w:p>
      <w:pPr>
        <w:jc w:val="left"/>
      </w:pPr>
      <w:r>
        <w:rPr>
          <w:rFonts w:ascii="Liberation Serif" w:hAnsi="Liberation Serif" w:eastAsia="Liberation Serif"/>
          <w:b w:val="0"/>
        </w:rPr>
        <w:t>This process is included in the Thought of Creation. It becomes the root of all later states and mixes qualities of Kedusha and Klipot.</w:t>
      </w:r>
    </w:p>
    <w:p>
      <w:pPr>
        <w:pStyle w:val="Heading2"/>
        <w:jc w:val="left"/>
      </w:pPr>
      <w:r>
        <w:t>Adam HaRishon</w:t>
      </w:r>
    </w:p>
    <w:p>
      <w:pPr>
        <w:jc w:val="left"/>
      </w:pPr>
      <w:r>
        <w:rPr>
          <w:rFonts w:ascii="Liberation Serif" w:hAnsi="Liberation Serif" w:eastAsia="Liberation Serif"/>
          <w:b w:val="0"/>
        </w:rPr>
        <w:t>After the worlds are prepared, the common soul called Adam HaRishon is created. It includes all future individual souls as organs of one spiritual body.</w:t>
      </w:r>
    </w:p>
    <w:p>
      <w:pPr>
        <w:jc w:val="left"/>
      </w:pPr>
      <w:r>
        <w:rPr>
          <w:rFonts w:ascii="Liberation Serif" w:hAnsi="Liberation Serif" w:eastAsia="Liberation Serif"/>
          <w:b w:val="0"/>
        </w:rPr>
        <w:t>The sin of Adam means an additional breaking of the bond in the common Kli. Each part then feels separate and can gradually come to the need for unity.</w:t>
      </w:r>
    </w:p>
    <w:p>
      <w:pPr>
        <w:pStyle w:val="Heading2"/>
        <w:jc w:val="left"/>
      </w:pPr>
      <w:r>
        <w:t>Egoism as a broken bond</w:t>
      </w:r>
    </w:p>
    <w:p>
      <w:pPr>
        <w:jc w:val="left"/>
      </w:pPr>
      <w:r>
        <w:rPr>
          <w:rFonts w:ascii="Liberation Serif" w:hAnsi="Liberation Serif" w:eastAsia="Liberation Serif"/>
          <w:b w:val="0"/>
        </w:rPr>
        <w:t>In the spiritual sense, egoism isn't the desire to enjoy itself. It is the intention to use connection, Light, and others for oneself. Ordinary bodily needs aren't the object of spiritual correction by themselves.</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The place of correction</w:t>
              <w:br/>
            </w:r>
            <w:r>
              <w:rPr>
                <w:rFonts w:ascii="Liberation Serif" w:hAnsi="Liberation Serif" w:eastAsia="Liberation Serif"/>
              </w:rPr>
              <w:t>The relation between parts of the common soul is corrected. Rejection and hatred are revealed precisely in connection, and above them the possibility of love is built.</w:t>
            </w:r>
          </w:p>
        </w:tc>
      </w:tr>
    </w:tbl>
    <w:p/>
    <w:p>
      <w:pPr>
        <w:pStyle w:val="Heading2"/>
        <w:jc w:val="left"/>
      </w:pPr>
      <w:r>
        <w:t>Sparks of Light</w:t>
      </w:r>
    </w:p>
    <w:p>
      <w:pPr>
        <w:jc w:val="left"/>
      </w:pPr>
      <w:r>
        <w:rPr>
          <w:rFonts w:ascii="Liberation Serif" w:hAnsi="Liberation Serif" w:eastAsia="Liberation Serif"/>
          <w:b w:val="0"/>
        </w:rPr>
        <w:t>After the breaking, sparks of bestowal remain inside the desires. Because of them a person can value connection, search for the meaning of life, and long for the Creator.</w:t>
      </w:r>
    </w:p>
    <w:p>
      <w:pPr>
        <w:jc w:val="left"/>
      </w:pPr>
      <w:r>
        <w:rPr>
          <w:rFonts w:ascii="Liberation Serif" w:hAnsi="Liberation Serif" w:eastAsia="Liberation Serif"/>
          <w:b w:val="0"/>
        </w:rPr>
        <w:t>Klipot use these sparks for egoistic existence. For this reason outwardly good actions may be performed for honor, control, self comfort, or future reward.</w:t>
      </w:r>
    </w:p>
    <w:p>
      <w:pPr>
        <w:pStyle w:val="Heading2"/>
        <w:jc w:val="left"/>
      </w:pPr>
      <w:r>
        <w:t>Freedom of choice and prayer</w:t>
      </w:r>
    </w:p>
    <w:p>
      <w:pPr>
        <w:jc w:val="left"/>
      </w:pPr>
      <w:r>
        <w:rPr>
          <w:rFonts w:ascii="Liberation Serif" w:hAnsi="Liberation Serif" w:eastAsia="Liberation Serif"/>
          <w:b w:val="0"/>
        </w:rPr>
        <w:t>The breaking creates room for choosing an environment. A person doesn't choose the initial desire, but can choose the influence of a society that raises the importance of bestowal.</w:t>
      </w:r>
    </w:p>
    <w:p>
      <w:pPr>
        <w:jc w:val="left"/>
      </w:pPr>
      <w:r>
        <w:rPr>
          <w:rFonts w:ascii="Liberation Serif" w:hAnsi="Liberation Serif" w:eastAsia="Liberation Serif"/>
          <w:b w:val="0"/>
        </w:rPr>
        <w:t>Through inclusion in a ten, one gathers broken parts in a model of the common soul and awakens the reforming Light.</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Formula of the work</w:t>
              <w:br/>
            </w:r>
            <w:r>
              <w:rPr>
                <w:rFonts w:ascii="Liberation Serif" w:hAnsi="Liberation Serif" w:eastAsia="Liberation Serif"/>
              </w:rPr>
              <w:t>Revelation of separation. Effort toward unity. Discovery of inability. A common request. The action of the Light. A new measure of connection.</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direction</w:t>
              <w:br/>
            </w:r>
            <w:r>
              <w:rPr>
                <w:rFonts w:ascii="Liberation Serif" w:hAnsi="Liberation Serif" w:eastAsia="Liberation Serif"/>
              </w:rPr>
              <w:t>The main error is trying to correct the friend. The breaking is revealed in me as my attitude toward the common bond. The work is to raise the friends, participate in the common effort, and ask the Creator to connect what we can't connect.</w:t>
            </w:r>
          </w:p>
        </w:tc>
      </w:tr>
    </w:tbl>
    <w:p/>
    <w:p>
      <w:pPr>
        <w:pStyle w:val="Heading2"/>
        <w:jc w:val="left"/>
      </w:pPr>
      <w:r>
        <w:t>Common misunderstandings</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The breaking was a mistake in the program.</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It was included in the Thought of Creation as a condition for independent correction.</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Differences between people must be erased.</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The bond is corrected above differences. Diversity increases the richness of the common Kli.</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Outwardly kind actions are automatically bestowal.</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Spiritual quality is determined by intention and similarity with the Creator.</w:t>
            </w:r>
          </w:p>
        </w:tc>
      </w:tr>
    </w:tbl>
    <w:p/>
    <w:p>
      <w:pPr>
        <w:pStyle w:val="Heading2"/>
        <w:jc w:val="left"/>
      </w:pPr>
      <w:r>
        <w:t>Lesson summary</w:t>
      </w:r>
    </w:p>
    <w:p>
      <w:pPr>
        <w:jc w:val="left"/>
      </w:pPr>
      <w:r>
        <w:rPr>
          <w:rFonts w:ascii="Liberation Serif" w:hAnsi="Liberation Serif" w:eastAsia="Liberation Serif"/>
          <w:b w:val="0"/>
        </w:rPr>
        <w:t>1. Intention and connection broke, not the substance of desire.</w:t>
      </w:r>
    </w:p>
    <w:p>
      <w:pPr>
        <w:jc w:val="left"/>
      </w:pPr>
      <w:r>
        <w:rPr>
          <w:rFonts w:ascii="Liberation Serif" w:hAnsi="Liberation Serif" w:eastAsia="Liberation Serif"/>
          <w:b w:val="0"/>
        </w:rPr>
        <w:t>2. The breaking mixed qualities of reception and bestowal.</w:t>
      </w:r>
    </w:p>
    <w:p>
      <w:pPr>
        <w:jc w:val="left"/>
      </w:pPr>
      <w:r>
        <w:rPr>
          <w:rFonts w:ascii="Liberation Serif" w:hAnsi="Liberation Serif" w:eastAsia="Liberation Serif"/>
          <w:b w:val="0"/>
        </w:rPr>
        <w:t>3. Adam HaRishon is the common system of souls.</w:t>
      </w:r>
    </w:p>
    <w:p>
      <w:pPr>
        <w:jc w:val="left"/>
      </w:pPr>
      <w:r>
        <w:rPr>
          <w:rFonts w:ascii="Liberation Serif" w:hAnsi="Liberation Serif" w:eastAsia="Liberation Serif"/>
          <w:b w:val="0"/>
        </w:rPr>
        <w:t>4. Egoism is revealed in the relation between parts of the common soul.</w:t>
      </w:r>
    </w:p>
    <w:p>
      <w:pPr>
        <w:jc w:val="left"/>
      </w:pPr>
      <w:r>
        <w:rPr>
          <w:rFonts w:ascii="Liberation Serif" w:hAnsi="Liberation Serif" w:eastAsia="Liberation Serif"/>
          <w:b w:val="0"/>
        </w:rPr>
        <w:t>5. Correction takes place through the environment, a request, and the action of the Light.</w:t>
      </w:r>
    </w:p>
    <w:p>
      <w:r>
        <w:br w:type="page"/>
      </w:r>
    </w:p>
    <w:p>
      <w:pPr>
        <w:pStyle w:val="Heading1"/>
        <w:jc w:val="left"/>
      </w:pPr>
      <w:r>
        <w:t>8. The worlds of correction and the ascent of souls</w:t>
      </w:r>
    </w:p>
    <w:p>
      <w:pPr>
        <w:jc w:val="left"/>
      </w:pPr>
      <w:r>
        <w:rPr>
          <w:rFonts w:ascii="Liberation Serif" w:hAnsi="Liberation Serif" w:eastAsia="Liberation Serif"/>
          <w:b/>
        </w:rPr>
        <w:t>Source reference: Items 112, 144, and 161</w:t>
      </w:r>
    </w:p>
    <w:p>
      <w:pPr>
        <w:pStyle w:val="Heading2"/>
        <w:jc w:val="left"/>
      </w:pPr>
      <w:r>
        <w:t>The world of Atzilut</w:t>
      </w:r>
    </w:p>
    <w:p>
      <w:pPr>
        <w:jc w:val="left"/>
      </w:pPr>
      <w:r>
        <w:rPr>
          <w:rFonts w:ascii="Liberation Serif" w:hAnsi="Liberation Serif" w:eastAsia="Liberation Serif"/>
          <w:b w:val="0"/>
        </w:rPr>
        <w:t>After the breaking, the world of Atzilut is built as the system of correction and governance. It organizes Lights, screens, and Partzufim so broken souls can receive correction gradually.</w:t>
      </w:r>
    </w:p>
    <w:p>
      <w:pPr>
        <w:jc w:val="left"/>
      </w:pPr>
      <w:r>
        <w:rPr>
          <w:rFonts w:ascii="Liberation Serif" w:hAnsi="Liberation Serif" w:eastAsia="Liberation Serif"/>
          <w:b w:val="0"/>
        </w:rPr>
        <w:t>The name Atzilut points to closeness to divinity. The intention to bestow governs there.</w:t>
      </w:r>
    </w:p>
    <w:p>
      <w:pPr>
        <w:pStyle w:val="Heading2"/>
        <w:jc w:val="left"/>
      </w:pPr>
      <w:r>
        <w:t>The worlds of BYA</w:t>
      </w:r>
    </w:p>
    <w:p>
      <w:pPr>
        <w:jc w:val="left"/>
      </w:pPr>
      <w:r>
        <w:rPr>
          <w:rFonts w:ascii="Liberation Serif" w:hAnsi="Liberation Serif" w:eastAsia="Liberation Serif"/>
          <w:b w:val="0"/>
        </w:rPr>
        <w:t>Beria, Yetzira, and Assiya are degrees of distance from the revelation of the Creator. They describe states of souls before their full inclusion in the correction of Atzilut.</w:t>
      </w:r>
    </w:p>
    <w:p>
      <w:pPr>
        <w:jc w:val="left"/>
      </w:pPr>
      <w:r>
        <w:rPr>
          <w:rFonts w:ascii="Liberation Serif" w:hAnsi="Liberation Serif" w:eastAsia="Liberation Serif"/>
          <w:b w:val="0"/>
        </w:rPr>
        <w:t>BYA aren't storage places for souls. They are degrees of desire's relation to bestowal.</w:t>
      </w:r>
    </w:p>
    <w:p>
      <w:pPr>
        <w:pStyle w:val="Heading2"/>
        <w:jc w:val="left"/>
      </w:pPr>
      <w:r>
        <w:t>How correction takes place</w:t>
      </w:r>
    </w:p>
    <w:p>
      <w:pPr>
        <w:jc w:val="left"/>
      </w:pPr>
      <w:r>
        <w:rPr>
          <w:rFonts w:ascii="Liberation Serif" w:hAnsi="Liberation Serif" w:eastAsia="Liberation Serif"/>
          <w:b w:val="0"/>
        </w:rPr>
        <w:t>Souls raise a lack to Atzilut. In response, the system transmits correcting Light. After acquiring an intention to bestow, desires can ascend and be included in Kedusha.</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Two movements</w:t>
              <w:br/>
            </w:r>
            <w:r>
              <w:rPr>
                <w:rFonts w:ascii="Liberation Serif" w:hAnsi="Liberation Serif" w:eastAsia="Liberation Serif"/>
              </w:rPr>
              <w:t>The ascent of MAN is the lower one's request for correction. The descent of MAD is the response of the upper system as Light and the force of correction.</w:t>
            </w:r>
          </w:p>
        </w:tc>
      </w:tr>
    </w:tbl>
    <w:p/>
    <w:p>
      <w:pPr>
        <w:pStyle w:val="Heading2"/>
        <w:jc w:val="left"/>
      </w:pPr>
      <w:r>
        <w:t>Revelation of the Creator in connection</w:t>
      </w:r>
    </w:p>
    <w:p>
      <w:pPr>
        <w:jc w:val="left"/>
      </w:pPr>
      <w:r>
        <w:rPr>
          <w:rFonts w:ascii="Liberation Serif" w:hAnsi="Liberation Serif" w:eastAsia="Liberation Serif"/>
          <w:b w:val="0"/>
        </w:rPr>
        <w:t>The Creator is revealed not inside an isolated person but in the corrected bond between parts of the common soul. The place of revelation is called Shechina, the gathering of corrected desires directed toward unity.</w:t>
      </w:r>
    </w:p>
    <w:p>
      <w:pPr>
        <w:jc w:val="left"/>
      </w:pPr>
      <w:r>
        <w:rPr>
          <w:rFonts w:ascii="Liberation Serif" w:hAnsi="Liberation Serif" w:eastAsia="Liberation Serif"/>
          <w:b w:val="0"/>
        </w:rPr>
        <w:t>The more people build bestowal above rejection, the larger the Kli for revelation of the Creator's quality.</w:t>
      </w:r>
    </w:p>
    <w:p>
      <w:pPr>
        <w:pStyle w:val="Heading2"/>
        <w:jc w:val="left"/>
      </w:pPr>
      <w:r>
        <w:t>There is no disappearance in spirituality</w:t>
      </w:r>
    </w:p>
    <w:p>
      <w:pPr>
        <w:jc w:val="left"/>
      </w:pPr>
      <w:r>
        <w:rPr>
          <w:rFonts w:ascii="Liberation Serif" w:hAnsi="Liberation Serif" w:eastAsia="Liberation Serif"/>
          <w:b w:val="0"/>
        </w:rPr>
        <w:t>A new state doesn't destroy the previous one. Every attained form remains as the foundation of the next. It is like one candle lighting another without losing its own flame.</w:t>
      </w:r>
    </w:p>
    <w:p>
      <w:pPr>
        <w:jc w:val="left"/>
      </w:pPr>
      <w:r>
        <w:rPr>
          <w:rFonts w:ascii="Liberation Serif" w:hAnsi="Liberation Serif" w:eastAsia="Liberation Serif"/>
          <w:b w:val="0"/>
        </w:rPr>
        <w:t>Ascent means adding a new attainment, not erasing the past.</w:t>
      </w:r>
    </w:p>
    <w:p>
      <w:pPr>
        <w:pStyle w:val="Heading2"/>
        <w:jc w:val="left"/>
      </w:pPr>
      <w:r>
        <w:t>Six thousand degrees</w:t>
      </w:r>
    </w:p>
    <w:p>
      <w:pPr>
        <w:jc w:val="left"/>
      </w:pPr>
      <w:r>
        <w:rPr>
          <w:rFonts w:ascii="Liberation Serif" w:hAnsi="Liberation Serif" w:eastAsia="Liberation Serif"/>
          <w:b w:val="0"/>
        </w:rPr>
        <w:t>The expression six thousand years points primarily to the complete order of correction of desire. In spiritual language, time means a change of states. It describes the complete ascent of Malchut toward similarity with the Creator.</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Spiritual time</w:t>
              <w:br/>
            </w:r>
            <w:r>
              <w:rPr>
                <w:rFonts w:ascii="Liberation Serif" w:hAnsi="Liberation Serif" w:eastAsia="Liberation Serif"/>
              </w:rPr>
              <w:t>Spiritual time is measured by renewals of form. A change of intention is movement. Lack of inner change is a stop in spiritual time.</w:t>
            </w:r>
          </w:p>
        </w:tc>
      </w:tr>
    </w:tbl>
    <w:p/>
    <w:p>
      <w:pPr>
        <w:pStyle w:val="Heading2"/>
        <w:jc w:val="left"/>
      </w:pPr>
      <w:r>
        <w:t>Theory and practice</w:t>
      </w:r>
    </w:p>
    <w:p>
      <w:pPr>
        <w:jc w:val="left"/>
      </w:pPr>
      <w:r>
        <w:rPr>
          <w:rFonts w:ascii="Liberation Serif" w:hAnsi="Liberation Serif" w:eastAsia="Liberation Serif"/>
          <w:b w:val="0"/>
        </w:rPr>
        <w:t>Studying the structure of the worlds draws Surrounding Light and gives a correct map. Knowledge of diagrams by itself isn't spiritual attainment.</w:t>
      </w:r>
    </w:p>
    <w:p>
      <w:pPr>
        <w:jc w:val="left"/>
      </w:pPr>
      <w:r>
        <w:rPr>
          <w:rFonts w:ascii="Liberation Serif" w:hAnsi="Liberation Serif" w:eastAsia="Liberation Serif"/>
          <w:b w:val="0"/>
        </w:rPr>
        <w:t>Practice means building similarity to the system through connection, mutual responsibility, importance of the goal, and turning to the Creator. Theory without connection remains information. Practice without sources easily turns into psychology or morality.</w:t>
      </w:r>
    </w:p>
    <w:p>
      <w:pPr>
        <w:pStyle w:val="Heading2"/>
        <w:jc w:val="left"/>
      </w:pPr>
      <w:r>
        <w:t>Final correction</w:t>
      </w:r>
    </w:p>
    <w:p>
      <w:pPr>
        <w:jc w:val="left"/>
      </w:pPr>
      <w:r>
        <w:rPr>
          <w:rFonts w:ascii="Liberation Serif" w:hAnsi="Liberation Serif" w:eastAsia="Liberation Serif"/>
          <w:b w:val="0"/>
        </w:rPr>
        <w:t>The final goal is for every desire, including the deepest, to receive the correct intention and be able to receive all the Light in order to bestow. Then the Thought of Creation is fulfilled without shame and separation.</w:t>
      </w:r>
    </w:p>
    <w:p>
      <w:pPr>
        <w:jc w:val="left"/>
      </w:pPr>
      <w:r>
        <w:rPr>
          <w:rFonts w:ascii="Liberation Serif" w:hAnsi="Liberation Serif" w:eastAsia="Liberation Serif"/>
          <w:b w:val="0"/>
        </w:rPr>
        <w:t>The created being doesn't disappear in the Creator. It preserves independent desire and reaches similarity of form.</w:t>
      </w:r>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Practical direction</w:t>
              <w:br/>
            </w:r>
            <w:r>
              <w:rPr>
                <w:rFonts w:ascii="Liberation Serif" w:hAnsi="Liberation Serif" w:eastAsia="Liberation Serif"/>
              </w:rPr>
              <w:t>Study should end not with satisfaction from understanding but with an appeal to the goal. Ask what connection this law describes, what prevents it from being revealed between us, and what common request can invite the force of correction.</w:t>
            </w:r>
          </w:p>
        </w:tc>
      </w:tr>
    </w:tbl>
    <w:p/>
    <w:p>
      <w:pPr>
        <w:pStyle w:val="Heading2"/>
        <w:jc w:val="left"/>
      </w:pPr>
      <w:r>
        <w:t>Common misunderstandings</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Ascent to Atzilut means leaving ordinary life.</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Ascent is a change of inner quality while ordinary life continues.</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Knowing the names of the worlds is attainment.</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Attainment means actually acquiring the quality of bestowal.</w:t>
            </w:r>
          </w:p>
        </w:tc>
      </w:tr>
    </w:tbl>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Do not understand it this way</w:t>
              <w:br/>
            </w:r>
            <w:r>
              <w:rPr>
                <w:rFonts w:ascii="Liberation Serif" w:hAnsi="Liberation Serif" w:eastAsia="Liberation Serif"/>
              </w:rPr>
              <w:t>Personal perfection is the final goal.</w:t>
            </w:r>
          </w:p>
        </w:tc>
      </w:tr>
    </w:tbl>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Correct direction</w:t>
              <w:br/>
            </w:r>
            <w:r>
              <w:rPr>
                <w:rFonts w:ascii="Liberation Serif" w:hAnsi="Liberation Serif" w:eastAsia="Liberation Serif"/>
              </w:rPr>
              <w:t>Correction is completed through restoration of the common Kli and revelation of the Creator in the bond of all its parts.</w:t>
            </w:r>
          </w:p>
        </w:tc>
      </w:tr>
    </w:tbl>
    <w:p/>
    <w:p>
      <w:pPr>
        <w:pStyle w:val="Heading2"/>
        <w:jc w:val="left"/>
      </w:pPr>
      <w:r>
        <w:t>Lesson summary</w:t>
      </w:r>
    </w:p>
    <w:p>
      <w:pPr>
        <w:jc w:val="left"/>
      </w:pPr>
      <w:r>
        <w:rPr>
          <w:rFonts w:ascii="Liberation Serif" w:hAnsi="Liberation Serif" w:eastAsia="Liberation Serif"/>
          <w:b w:val="0"/>
        </w:rPr>
        <w:t>1. Atzilut is the governing system of correction.</w:t>
      </w:r>
    </w:p>
    <w:p>
      <w:pPr>
        <w:jc w:val="left"/>
      </w:pPr>
      <w:r>
        <w:rPr>
          <w:rFonts w:ascii="Liberation Serif" w:hAnsi="Liberation Serif" w:eastAsia="Liberation Serif"/>
          <w:b w:val="0"/>
        </w:rPr>
        <w:t>2. The worlds of BYA express degrees of concealment and states of souls.</w:t>
      </w:r>
    </w:p>
    <w:p>
      <w:pPr>
        <w:jc w:val="left"/>
      </w:pPr>
      <w:r>
        <w:rPr>
          <w:rFonts w:ascii="Liberation Serif" w:hAnsi="Liberation Serif" w:eastAsia="Liberation Serif"/>
          <w:b w:val="0"/>
        </w:rPr>
        <w:t>3. The lower ones raise a request and the upper system transmits correcting Light.</w:t>
      </w:r>
    </w:p>
    <w:p>
      <w:pPr>
        <w:jc w:val="left"/>
      </w:pPr>
      <w:r>
        <w:rPr>
          <w:rFonts w:ascii="Liberation Serif" w:hAnsi="Liberation Serif" w:eastAsia="Liberation Serif"/>
          <w:b w:val="0"/>
        </w:rPr>
        <w:t>4. The Creator is revealed in corrected connection.</w:t>
      </w:r>
    </w:p>
    <w:p>
      <w:pPr>
        <w:jc w:val="left"/>
      </w:pPr>
      <w:r>
        <w:rPr>
          <w:rFonts w:ascii="Liberation Serif" w:hAnsi="Liberation Serif" w:eastAsia="Liberation Serif"/>
          <w:b w:val="0"/>
        </w:rPr>
        <w:t>5. Theory must be joined with the practice of unity.</w:t>
      </w:r>
    </w:p>
    <w:p>
      <w:pPr>
        <w:jc w:val="left"/>
      </w:pPr>
      <w:r>
        <w:rPr>
          <w:rFonts w:ascii="Liberation Serif" w:hAnsi="Liberation Serif" w:eastAsia="Liberation Serif"/>
          <w:b w:val="0"/>
        </w:rPr>
        <w:t>6. Final correction fulfills the Thought of Creation in the entire desire.</w:t>
      </w:r>
    </w:p>
    <w:p>
      <w:r>
        <w:br w:type="page"/>
      </w:r>
    </w:p>
    <w:p>
      <w:pPr>
        <w:pStyle w:val="Heading1"/>
        <w:jc w:val="left"/>
      </w:pPr>
      <w:r>
        <w:t>The complete process map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3A5F"/>
          </w:tcPr>
          <w:p>
            <w:pPr>
              <w:jc w:val="left"/>
            </w:pPr>
            <w:r>
              <w:rPr>
                <w:rFonts w:ascii="Liberation Serif" w:hAnsi="Liberation Serif" w:eastAsia="Liberation Serif"/>
              </w:rPr>
              <w:t>Step</w:t>
            </w:r>
          </w:p>
        </w:tc>
        <w:tc>
          <w:tcPr>
            <w:tcW w:type="dxa" w:w="3324"/>
            <w:shd w:fill="1F3A5F"/>
          </w:tcPr>
          <w:p>
            <w:pPr>
              <w:jc w:val="left"/>
            </w:pPr>
            <w:r>
              <w:rPr>
                <w:rFonts w:ascii="Liberation Serif" w:hAnsi="Liberation Serif" w:eastAsia="Liberation Serif"/>
              </w:rPr>
              <w:t>State</w:t>
            </w:r>
          </w:p>
        </w:tc>
        <w:tc>
          <w:tcPr>
            <w:tcW w:type="dxa" w:w="3324"/>
            <w:shd w:fill="1F3A5F"/>
          </w:tcPr>
          <w:p>
            <w:pPr>
              <w:jc w:val="left"/>
            </w:pPr>
            <w:r>
              <w:rPr>
                <w:rFonts w:ascii="Liberation Serif" w:hAnsi="Liberation Serif" w:eastAsia="Liberation Serif"/>
              </w:rPr>
              <w:t>Meaning</w:t>
            </w:r>
          </w:p>
        </w:tc>
      </w:tr>
      <w:tr>
        <w:tc>
          <w:tcPr>
            <w:tcW w:type="dxa" w:w="3324"/>
          </w:tcPr>
          <w:p>
            <w:pPr>
              <w:jc w:val="left"/>
            </w:pPr>
            <w:r>
              <w:rPr>
                <w:rFonts w:ascii="Liberation Serif" w:hAnsi="Liberation Serif" w:eastAsia="Liberation Serif"/>
              </w:rPr>
              <w:t>1</w:t>
            </w:r>
          </w:p>
        </w:tc>
        <w:tc>
          <w:tcPr>
            <w:tcW w:type="dxa" w:w="3324"/>
          </w:tcPr>
          <w:p>
            <w:pPr>
              <w:jc w:val="left"/>
            </w:pPr>
            <w:r>
              <w:rPr>
                <w:rFonts w:ascii="Liberation Serif" w:hAnsi="Liberation Serif" w:eastAsia="Liberation Serif"/>
              </w:rPr>
              <w:t>Thought of Creation</w:t>
            </w:r>
          </w:p>
        </w:tc>
        <w:tc>
          <w:tcPr>
            <w:tcW w:type="dxa" w:w="3324"/>
          </w:tcPr>
          <w:p>
            <w:pPr>
              <w:jc w:val="left"/>
            </w:pPr>
            <w:r>
              <w:rPr>
                <w:rFonts w:ascii="Liberation Serif" w:hAnsi="Liberation Serif" w:eastAsia="Liberation Serif"/>
              </w:rPr>
              <w:t>The Creator wants to delight the created beings.</w:t>
            </w:r>
          </w:p>
        </w:tc>
      </w:tr>
      <w:tr>
        <w:tc>
          <w:tcPr>
            <w:tcW w:type="dxa" w:w="3324"/>
          </w:tcPr>
          <w:p>
            <w:pPr>
              <w:jc w:val="left"/>
            </w:pPr>
            <w:r>
              <w:rPr>
                <w:rFonts w:ascii="Liberation Serif" w:hAnsi="Liberation Serif" w:eastAsia="Liberation Serif"/>
              </w:rPr>
              <w:t>2</w:t>
            </w:r>
          </w:p>
        </w:tc>
        <w:tc>
          <w:tcPr>
            <w:tcW w:type="dxa" w:w="3324"/>
          </w:tcPr>
          <w:p>
            <w:pPr>
              <w:jc w:val="left"/>
            </w:pPr>
            <w:r>
              <w:rPr>
                <w:rFonts w:ascii="Liberation Serif" w:hAnsi="Liberation Serif" w:eastAsia="Liberation Serif"/>
              </w:rPr>
              <w:t>Creation of desire</w:t>
            </w:r>
          </w:p>
        </w:tc>
        <w:tc>
          <w:tcPr>
            <w:tcW w:type="dxa" w:w="3324"/>
          </w:tcPr>
          <w:p>
            <w:pPr>
              <w:jc w:val="left"/>
            </w:pPr>
            <w:r>
              <w:rPr>
                <w:rFonts w:ascii="Liberation Serif" w:hAnsi="Liberation Serif" w:eastAsia="Liberation Serif"/>
              </w:rPr>
              <w:t>The Light creates a Kli, the will to receive.</w:t>
            </w:r>
          </w:p>
        </w:tc>
      </w:tr>
      <w:tr>
        <w:tc>
          <w:tcPr>
            <w:tcW w:type="dxa" w:w="3324"/>
          </w:tcPr>
          <w:p>
            <w:pPr>
              <w:jc w:val="left"/>
            </w:pPr>
            <w:r>
              <w:rPr>
                <w:rFonts w:ascii="Liberation Serif" w:hAnsi="Liberation Serif" w:eastAsia="Liberation Serif"/>
              </w:rPr>
              <w:t>3</w:t>
            </w:r>
          </w:p>
        </w:tc>
        <w:tc>
          <w:tcPr>
            <w:tcW w:type="dxa" w:w="3324"/>
          </w:tcPr>
          <w:p>
            <w:pPr>
              <w:jc w:val="left"/>
            </w:pPr>
            <w:r>
              <w:rPr>
                <w:rFonts w:ascii="Liberation Serif" w:hAnsi="Liberation Serif" w:eastAsia="Liberation Serif"/>
              </w:rPr>
              <w:t>Four phases</w:t>
            </w:r>
          </w:p>
        </w:tc>
        <w:tc>
          <w:tcPr>
            <w:tcW w:type="dxa" w:w="3324"/>
          </w:tcPr>
          <w:p>
            <w:pPr>
              <w:jc w:val="left"/>
            </w:pPr>
            <w:r>
              <w:rPr>
                <w:rFonts w:ascii="Liberation Serif" w:hAnsi="Liberation Serif" w:eastAsia="Liberation Serif"/>
              </w:rPr>
              <w:t>Desire passes through Hochma, Bina, Zeir Anpin, and Malchut.</w:t>
            </w:r>
          </w:p>
        </w:tc>
      </w:tr>
      <w:tr>
        <w:tc>
          <w:tcPr>
            <w:tcW w:type="dxa" w:w="3324"/>
          </w:tcPr>
          <w:p>
            <w:pPr>
              <w:jc w:val="left"/>
            </w:pPr>
            <w:r>
              <w:rPr>
                <w:rFonts w:ascii="Liberation Serif" w:hAnsi="Liberation Serif" w:eastAsia="Liberation Serif"/>
              </w:rPr>
              <w:t>4</w:t>
            </w:r>
          </w:p>
        </w:tc>
        <w:tc>
          <w:tcPr>
            <w:tcW w:type="dxa" w:w="3324"/>
          </w:tcPr>
          <w:p>
            <w:pPr>
              <w:jc w:val="left"/>
            </w:pPr>
            <w:r>
              <w:rPr>
                <w:rFonts w:ascii="Liberation Serif" w:hAnsi="Liberation Serif" w:eastAsia="Liberation Serif"/>
              </w:rPr>
              <w:t>Malchut of Ein Sof</w:t>
            </w:r>
          </w:p>
        </w:tc>
        <w:tc>
          <w:tcPr>
            <w:tcW w:type="dxa" w:w="3324"/>
          </w:tcPr>
          <w:p>
            <w:pPr>
              <w:jc w:val="left"/>
            </w:pPr>
            <w:r>
              <w:rPr>
                <w:rFonts w:ascii="Liberation Serif" w:hAnsi="Liberation Serif" w:eastAsia="Liberation Serif"/>
              </w:rPr>
              <w:t>Independent desire receives all the Light.</w:t>
            </w:r>
          </w:p>
        </w:tc>
      </w:tr>
      <w:tr>
        <w:tc>
          <w:tcPr>
            <w:tcW w:type="dxa" w:w="3324"/>
          </w:tcPr>
          <w:p>
            <w:pPr>
              <w:jc w:val="left"/>
            </w:pPr>
            <w:r>
              <w:rPr>
                <w:rFonts w:ascii="Liberation Serif" w:hAnsi="Liberation Serif" w:eastAsia="Liberation Serif"/>
              </w:rPr>
              <w:t>5</w:t>
            </w:r>
          </w:p>
        </w:tc>
        <w:tc>
          <w:tcPr>
            <w:tcW w:type="dxa" w:w="3324"/>
          </w:tcPr>
          <w:p>
            <w:pPr>
              <w:jc w:val="left"/>
            </w:pPr>
            <w:r>
              <w:rPr>
                <w:rFonts w:ascii="Liberation Serif" w:hAnsi="Liberation Serif" w:eastAsia="Liberation Serif"/>
              </w:rPr>
              <w:t>Shame</w:t>
            </w:r>
          </w:p>
        </w:tc>
        <w:tc>
          <w:tcPr>
            <w:tcW w:type="dxa" w:w="3324"/>
          </w:tcPr>
          <w:p>
            <w:pPr>
              <w:jc w:val="left"/>
            </w:pPr>
            <w:r>
              <w:rPr>
                <w:rFonts w:ascii="Liberation Serif" w:hAnsi="Liberation Serif" w:eastAsia="Liberation Serif"/>
              </w:rPr>
              <w:t>The opposition of form to the Giver is revealed.</w:t>
            </w:r>
          </w:p>
        </w:tc>
      </w:tr>
      <w:tr>
        <w:tc>
          <w:tcPr>
            <w:tcW w:type="dxa" w:w="3324"/>
          </w:tcPr>
          <w:p>
            <w:pPr>
              <w:jc w:val="left"/>
            </w:pPr>
            <w:r>
              <w:rPr>
                <w:rFonts w:ascii="Liberation Serif" w:hAnsi="Liberation Serif" w:eastAsia="Liberation Serif"/>
              </w:rPr>
              <w:t>6</w:t>
            </w:r>
          </w:p>
        </w:tc>
        <w:tc>
          <w:tcPr>
            <w:tcW w:type="dxa" w:w="3324"/>
          </w:tcPr>
          <w:p>
            <w:pPr>
              <w:jc w:val="left"/>
            </w:pPr>
            <w:r>
              <w:rPr>
                <w:rFonts w:ascii="Liberation Serif" w:hAnsi="Liberation Serif" w:eastAsia="Liberation Serif"/>
              </w:rPr>
              <w:t>First Restriction</w:t>
            </w:r>
          </w:p>
        </w:tc>
        <w:tc>
          <w:tcPr>
            <w:tcW w:type="dxa" w:w="3324"/>
          </w:tcPr>
          <w:p>
            <w:pPr>
              <w:jc w:val="left"/>
            </w:pPr>
            <w:r>
              <w:rPr>
                <w:rFonts w:ascii="Liberation Serif" w:hAnsi="Liberation Serif" w:eastAsia="Liberation Serif"/>
              </w:rPr>
              <w:t>Malchut stops reception for itself.</w:t>
            </w:r>
          </w:p>
        </w:tc>
      </w:tr>
      <w:tr>
        <w:tc>
          <w:tcPr>
            <w:tcW w:type="dxa" w:w="3324"/>
          </w:tcPr>
          <w:p>
            <w:pPr>
              <w:jc w:val="left"/>
            </w:pPr>
            <w:r>
              <w:rPr>
                <w:rFonts w:ascii="Liberation Serif" w:hAnsi="Liberation Serif" w:eastAsia="Liberation Serif"/>
              </w:rPr>
              <w:t>7</w:t>
            </w:r>
          </w:p>
        </w:tc>
        <w:tc>
          <w:tcPr>
            <w:tcW w:type="dxa" w:w="3324"/>
          </w:tcPr>
          <w:p>
            <w:pPr>
              <w:jc w:val="left"/>
            </w:pPr>
            <w:r>
              <w:rPr>
                <w:rFonts w:ascii="Liberation Serif" w:hAnsi="Liberation Serif" w:eastAsia="Liberation Serif"/>
              </w:rPr>
              <w:t>Screen and Reflected Light</w:t>
            </w:r>
          </w:p>
        </w:tc>
        <w:tc>
          <w:tcPr>
            <w:tcW w:type="dxa" w:w="3324"/>
          </w:tcPr>
          <w:p>
            <w:pPr>
              <w:jc w:val="left"/>
            </w:pPr>
            <w:r>
              <w:rPr>
                <w:rFonts w:ascii="Liberation Serif" w:hAnsi="Liberation Serif" w:eastAsia="Liberation Serif"/>
              </w:rPr>
              <w:t>Reception in order to bestow becomes possible.</w:t>
            </w:r>
          </w:p>
        </w:tc>
      </w:tr>
      <w:tr>
        <w:tc>
          <w:tcPr>
            <w:tcW w:type="dxa" w:w="3324"/>
          </w:tcPr>
          <w:p>
            <w:pPr>
              <w:jc w:val="left"/>
            </w:pPr>
            <w:r>
              <w:rPr>
                <w:rFonts w:ascii="Liberation Serif" w:hAnsi="Liberation Serif" w:eastAsia="Liberation Serif"/>
              </w:rPr>
              <w:t>8</w:t>
            </w:r>
          </w:p>
        </w:tc>
        <w:tc>
          <w:tcPr>
            <w:tcW w:type="dxa" w:w="3324"/>
          </w:tcPr>
          <w:p>
            <w:pPr>
              <w:jc w:val="left"/>
            </w:pPr>
            <w:r>
              <w:rPr>
                <w:rFonts w:ascii="Liberation Serif" w:hAnsi="Liberation Serif" w:eastAsia="Liberation Serif"/>
              </w:rPr>
              <w:t>Partzufim of Adam Kadmon</w:t>
            </w:r>
          </w:p>
        </w:tc>
        <w:tc>
          <w:tcPr>
            <w:tcW w:type="dxa" w:w="3324"/>
          </w:tcPr>
          <w:p>
            <w:pPr>
              <w:jc w:val="left"/>
            </w:pPr>
            <w:r>
              <w:rPr>
                <w:rFonts w:ascii="Liberation Serif" w:hAnsi="Liberation Serif" w:eastAsia="Liberation Serif"/>
              </w:rPr>
              <w:t>States develop through weakening of the screen and Reshimot.</w:t>
            </w:r>
          </w:p>
        </w:tc>
      </w:tr>
      <w:tr>
        <w:tc>
          <w:tcPr>
            <w:tcW w:type="dxa" w:w="3324"/>
          </w:tcPr>
          <w:p>
            <w:pPr>
              <w:jc w:val="left"/>
            </w:pPr>
            <w:r>
              <w:rPr>
                <w:rFonts w:ascii="Liberation Serif" w:hAnsi="Liberation Serif" w:eastAsia="Liberation Serif"/>
              </w:rPr>
              <w:t>9</w:t>
            </w:r>
          </w:p>
        </w:tc>
        <w:tc>
          <w:tcPr>
            <w:tcW w:type="dxa" w:w="3324"/>
          </w:tcPr>
          <w:p>
            <w:pPr>
              <w:jc w:val="left"/>
            </w:pPr>
            <w:r>
              <w:rPr>
                <w:rFonts w:ascii="Liberation Serif" w:hAnsi="Liberation Serif" w:eastAsia="Liberation Serif"/>
              </w:rPr>
              <w:t>Second Restriction</w:t>
            </w:r>
          </w:p>
        </w:tc>
        <w:tc>
          <w:tcPr>
            <w:tcW w:type="dxa" w:w="3324"/>
          </w:tcPr>
          <w:p>
            <w:pPr>
              <w:jc w:val="left"/>
            </w:pPr>
            <w:r>
              <w:rPr>
                <w:rFonts w:ascii="Liberation Serif" w:hAnsi="Liberation Serif" w:eastAsia="Liberation Serif"/>
              </w:rPr>
              <w:t>Malchut is included in Bina and the Parsa appears.</w:t>
            </w:r>
          </w:p>
        </w:tc>
      </w:tr>
      <w:tr>
        <w:tc>
          <w:tcPr>
            <w:tcW w:type="dxa" w:w="3324"/>
          </w:tcPr>
          <w:p>
            <w:pPr>
              <w:jc w:val="left"/>
            </w:pPr>
            <w:r>
              <w:rPr>
                <w:rFonts w:ascii="Liberation Serif" w:hAnsi="Liberation Serif" w:eastAsia="Liberation Serif"/>
              </w:rPr>
              <w:t>10</w:t>
            </w:r>
          </w:p>
        </w:tc>
        <w:tc>
          <w:tcPr>
            <w:tcW w:type="dxa" w:w="3324"/>
          </w:tcPr>
          <w:p>
            <w:pPr>
              <w:jc w:val="left"/>
            </w:pPr>
            <w:r>
              <w:rPr>
                <w:rFonts w:ascii="Liberation Serif" w:hAnsi="Liberation Serif" w:eastAsia="Liberation Serif"/>
              </w:rPr>
              <w:t>World of Nekudim</w:t>
            </w:r>
          </w:p>
        </w:tc>
        <w:tc>
          <w:tcPr>
            <w:tcW w:type="dxa" w:w="3324"/>
          </w:tcPr>
          <w:p>
            <w:pPr>
              <w:jc w:val="left"/>
            </w:pPr>
            <w:r>
              <w:rPr>
                <w:rFonts w:ascii="Liberation Serif" w:hAnsi="Liberation Serif" w:eastAsia="Liberation Serif"/>
              </w:rPr>
              <w:t>The system prepares the mixing of qualities.</w:t>
            </w:r>
          </w:p>
        </w:tc>
      </w:tr>
      <w:tr>
        <w:tc>
          <w:tcPr>
            <w:tcW w:type="dxa" w:w="3324"/>
          </w:tcPr>
          <w:p>
            <w:pPr>
              <w:jc w:val="left"/>
            </w:pPr>
            <w:r>
              <w:rPr>
                <w:rFonts w:ascii="Liberation Serif" w:hAnsi="Liberation Serif" w:eastAsia="Liberation Serif"/>
              </w:rPr>
              <w:t>11</w:t>
            </w:r>
          </w:p>
        </w:tc>
        <w:tc>
          <w:tcPr>
            <w:tcW w:type="dxa" w:w="3324"/>
          </w:tcPr>
          <w:p>
            <w:pPr>
              <w:jc w:val="left"/>
            </w:pPr>
            <w:r>
              <w:rPr>
                <w:rFonts w:ascii="Liberation Serif" w:hAnsi="Liberation Serif" w:eastAsia="Liberation Serif"/>
              </w:rPr>
              <w:t>Breaking of the Kelim</w:t>
            </w:r>
          </w:p>
        </w:tc>
        <w:tc>
          <w:tcPr>
            <w:tcW w:type="dxa" w:w="3324"/>
          </w:tcPr>
          <w:p>
            <w:pPr>
              <w:jc w:val="left"/>
            </w:pPr>
            <w:r>
              <w:rPr>
                <w:rFonts w:ascii="Liberation Serif" w:hAnsi="Liberation Serif" w:eastAsia="Liberation Serif"/>
              </w:rPr>
              <w:t>The bond of bestowal breaks and mixes with egoistic intention.</w:t>
            </w:r>
          </w:p>
        </w:tc>
      </w:tr>
      <w:tr>
        <w:tc>
          <w:tcPr>
            <w:tcW w:type="dxa" w:w="3324"/>
          </w:tcPr>
          <w:p>
            <w:pPr>
              <w:jc w:val="left"/>
            </w:pPr>
            <w:r>
              <w:rPr>
                <w:rFonts w:ascii="Liberation Serif" w:hAnsi="Liberation Serif" w:eastAsia="Liberation Serif"/>
              </w:rPr>
              <w:t>12</w:t>
            </w:r>
          </w:p>
        </w:tc>
        <w:tc>
          <w:tcPr>
            <w:tcW w:type="dxa" w:w="3324"/>
          </w:tcPr>
          <w:p>
            <w:pPr>
              <w:jc w:val="left"/>
            </w:pPr>
            <w:r>
              <w:rPr>
                <w:rFonts w:ascii="Liberation Serif" w:hAnsi="Liberation Serif" w:eastAsia="Liberation Serif"/>
              </w:rPr>
              <w:t>Worlds of ABYA</w:t>
            </w:r>
          </w:p>
        </w:tc>
        <w:tc>
          <w:tcPr>
            <w:tcW w:type="dxa" w:w="3324"/>
          </w:tcPr>
          <w:p>
            <w:pPr>
              <w:jc w:val="left"/>
            </w:pPr>
            <w:r>
              <w:rPr>
                <w:rFonts w:ascii="Liberation Serif" w:hAnsi="Liberation Serif" w:eastAsia="Liberation Serif"/>
              </w:rPr>
              <w:t>A system of concealment, governance, and correction is built.</w:t>
            </w:r>
          </w:p>
        </w:tc>
      </w:tr>
      <w:tr>
        <w:tc>
          <w:tcPr>
            <w:tcW w:type="dxa" w:w="3324"/>
          </w:tcPr>
          <w:p>
            <w:pPr>
              <w:jc w:val="left"/>
            </w:pPr>
            <w:r>
              <w:rPr>
                <w:rFonts w:ascii="Liberation Serif" w:hAnsi="Liberation Serif" w:eastAsia="Liberation Serif"/>
              </w:rPr>
              <w:t>13</w:t>
            </w:r>
          </w:p>
        </w:tc>
        <w:tc>
          <w:tcPr>
            <w:tcW w:type="dxa" w:w="3324"/>
          </w:tcPr>
          <w:p>
            <w:pPr>
              <w:jc w:val="left"/>
            </w:pPr>
            <w:r>
              <w:rPr>
                <w:rFonts w:ascii="Liberation Serif" w:hAnsi="Liberation Serif" w:eastAsia="Liberation Serif"/>
              </w:rPr>
              <w:t>Adam HaRishon</w:t>
            </w:r>
          </w:p>
        </w:tc>
        <w:tc>
          <w:tcPr>
            <w:tcW w:type="dxa" w:w="3324"/>
          </w:tcPr>
          <w:p>
            <w:pPr>
              <w:jc w:val="left"/>
            </w:pPr>
            <w:r>
              <w:rPr>
                <w:rFonts w:ascii="Liberation Serif" w:hAnsi="Liberation Serif" w:eastAsia="Liberation Serif"/>
              </w:rPr>
              <w:t>The common system of souls is created and broken.</w:t>
            </w:r>
          </w:p>
        </w:tc>
      </w:tr>
      <w:tr>
        <w:tc>
          <w:tcPr>
            <w:tcW w:type="dxa" w:w="3324"/>
          </w:tcPr>
          <w:p>
            <w:pPr>
              <w:jc w:val="left"/>
            </w:pPr>
            <w:r>
              <w:rPr>
                <w:rFonts w:ascii="Liberation Serif" w:hAnsi="Liberation Serif" w:eastAsia="Liberation Serif"/>
              </w:rPr>
              <w:t>14</w:t>
            </w:r>
          </w:p>
        </w:tc>
        <w:tc>
          <w:tcPr>
            <w:tcW w:type="dxa" w:w="3324"/>
          </w:tcPr>
          <w:p>
            <w:pPr>
              <w:jc w:val="left"/>
            </w:pPr>
            <w:r>
              <w:rPr>
                <w:rFonts w:ascii="Liberation Serif" w:hAnsi="Liberation Serif" w:eastAsia="Liberation Serif"/>
              </w:rPr>
              <w:t>This world</w:t>
            </w:r>
          </w:p>
        </w:tc>
        <w:tc>
          <w:tcPr>
            <w:tcW w:type="dxa" w:w="3324"/>
          </w:tcPr>
          <w:p>
            <w:pPr>
              <w:jc w:val="left"/>
            </w:pPr>
            <w:r>
              <w:rPr>
                <w:rFonts w:ascii="Liberation Serif" w:hAnsi="Liberation Serif" w:eastAsia="Liberation Serif"/>
              </w:rPr>
              <w:t>The parts feel separate and don't sense the Creator.</w:t>
            </w:r>
          </w:p>
        </w:tc>
      </w:tr>
      <w:tr>
        <w:tc>
          <w:tcPr>
            <w:tcW w:type="dxa" w:w="3324"/>
          </w:tcPr>
          <w:p>
            <w:pPr>
              <w:jc w:val="left"/>
            </w:pPr>
            <w:r>
              <w:rPr>
                <w:rFonts w:ascii="Liberation Serif" w:hAnsi="Liberation Serif" w:eastAsia="Liberation Serif"/>
              </w:rPr>
              <w:t>15</w:t>
            </w:r>
          </w:p>
        </w:tc>
        <w:tc>
          <w:tcPr>
            <w:tcW w:type="dxa" w:w="3324"/>
          </w:tcPr>
          <w:p>
            <w:pPr>
              <w:jc w:val="left"/>
            </w:pPr>
            <w:r>
              <w:rPr>
                <w:rFonts w:ascii="Liberation Serif" w:hAnsi="Liberation Serif" w:eastAsia="Liberation Serif"/>
              </w:rPr>
              <w:t>Work from below upward</w:t>
            </w:r>
          </w:p>
        </w:tc>
        <w:tc>
          <w:tcPr>
            <w:tcW w:type="dxa" w:w="3324"/>
          </w:tcPr>
          <w:p>
            <w:pPr>
              <w:jc w:val="left"/>
            </w:pPr>
            <w:r>
              <w:rPr>
                <w:rFonts w:ascii="Liberation Serif" w:hAnsi="Liberation Serif" w:eastAsia="Liberation Serif"/>
              </w:rPr>
              <w:t>Environment, study, unity, and prayer awaken the reforming Light.</w:t>
            </w:r>
          </w:p>
        </w:tc>
      </w:tr>
      <w:tr>
        <w:tc>
          <w:tcPr>
            <w:tcW w:type="dxa" w:w="3324"/>
          </w:tcPr>
          <w:p>
            <w:pPr>
              <w:jc w:val="left"/>
            </w:pPr>
            <w:r>
              <w:rPr>
                <w:rFonts w:ascii="Liberation Serif" w:hAnsi="Liberation Serif" w:eastAsia="Liberation Serif"/>
              </w:rPr>
              <w:t>16</w:t>
            </w:r>
          </w:p>
        </w:tc>
        <w:tc>
          <w:tcPr>
            <w:tcW w:type="dxa" w:w="3324"/>
          </w:tcPr>
          <w:p>
            <w:pPr>
              <w:jc w:val="left"/>
            </w:pPr>
            <w:r>
              <w:rPr>
                <w:rFonts w:ascii="Liberation Serif" w:hAnsi="Liberation Serif" w:eastAsia="Liberation Serif"/>
              </w:rPr>
              <w:t>Final correction</w:t>
            </w:r>
          </w:p>
        </w:tc>
        <w:tc>
          <w:tcPr>
            <w:tcW w:type="dxa" w:w="3324"/>
          </w:tcPr>
          <w:p>
            <w:pPr>
              <w:jc w:val="left"/>
            </w:pPr>
            <w:r>
              <w:rPr>
                <w:rFonts w:ascii="Liberation Serif" w:hAnsi="Liberation Serif" w:eastAsia="Liberation Serif"/>
              </w:rPr>
              <w:t>All desires connect and receive the Light in order to bestow.</w:t>
            </w:r>
          </w:p>
        </w:tc>
      </w:tr>
    </w:tbl>
    <w:p>
      <w:pPr>
        <w:pStyle w:val="Heading2"/>
        <w:jc w:val="left"/>
      </w:pPr>
      <w:r>
        <w:t>One formula for the whole wisdom</w:t>
      </w:r>
    </w:p>
    <w:tbl>
      <w:tblPr>
        <w:tblW w:type="auto" w:w="0"/>
        <w:jc w:val="center"/>
        <w:tblLook w:firstColumn="1" w:firstRow="1" w:lastColumn="0" w:lastRow="0" w:noHBand="0" w:noVBand="1" w:val="04A0"/>
      </w:tblPr>
      <w:tblGrid>
        <w:gridCol w:w="9972"/>
      </w:tblGrid>
      <w:tr>
        <w:tc>
          <w:tcPr>
            <w:tcW w:type="dxa" w:w="9972"/>
            <w:shd w:fill="FFF4D6"/>
          </w:tcPr>
          <w:p>
            <w:pPr>
              <w:jc w:val="left"/>
            </w:pPr>
            <w:r>
              <w:rPr>
                <w:rFonts w:ascii="Liberation Sans" w:hAnsi="Liberation Sans" w:eastAsia="Liberation Sans"/>
                <w:b/>
              </w:rPr>
              <w:t>Light and desire</w:t>
              <w:br/>
            </w:r>
            <w:r>
              <w:rPr>
                <w:rFonts w:ascii="Liberation Serif" w:hAnsi="Liberation Serif" w:eastAsia="Liberation Serif"/>
              </w:rPr>
              <w:t>Light creates desire. Desire senses the Giver. It discovers opposition. It restricts egoistic reception. It acquires a screen. It receives in order to bestow. It passes through breaking. It corrects the bond. It reaches complete similarity with the Creator.</w:t>
            </w:r>
          </w:p>
        </w:tc>
      </w:tr>
    </w:tbl>
    <w:p/>
    <w:p>
      <w:pPr>
        <w:pStyle w:val="Heading2"/>
        <w:jc w:val="left"/>
      </w:pPr>
      <w:r>
        <w:t>Connection with the work in the ten</w:t>
      </w:r>
    </w:p>
    <w:p>
      <w:pPr>
        <w:jc w:val="left"/>
      </w:pPr>
      <w:r>
        <w:rPr>
          <w:rFonts w:ascii="Liberation Serif" w:hAnsi="Liberation Serif" w:eastAsia="Liberation Serif"/>
          <w:b w:val="0"/>
        </w:rPr>
        <w:t>All the technical details of Pticha describe the inner mechanics of correcting the common soul. The ten is a practical model of this Kli. In it a person discovers resistance to connection, the need to restrict the private calculation, the lack of a screen, and dependence on the correcting Light.</w:t>
      </w:r>
    </w:p>
    <w:p>
      <w:pPr>
        <w:jc w:val="left"/>
      </w:pPr>
      <w:r>
        <w:rPr>
          <w:rFonts w:ascii="Liberation Serif" w:hAnsi="Liberation Serif" w:eastAsia="Liberation Serif"/>
          <w:b w:val="0"/>
        </w:rPr>
        <w:t>1. The environment gives importance to the goal.</w:t>
      </w:r>
    </w:p>
    <w:p>
      <w:pPr>
        <w:jc w:val="left"/>
      </w:pPr>
      <w:r>
        <w:rPr>
          <w:rFonts w:ascii="Liberation Serif" w:hAnsi="Liberation Serif" w:eastAsia="Liberation Serif"/>
          <w:b w:val="0"/>
        </w:rPr>
        <w:t>2. The attempt to unite reveals the breaking.</w:t>
      </w:r>
    </w:p>
    <w:p>
      <w:pPr>
        <w:jc w:val="left"/>
      </w:pPr>
      <w:r>
        <w:rPr>
          <w:rFonts w:ascii="Liberation Serif" w:hAnsi="Liberation Serif" w:eastAsia="Liberation Serif"/>
          <w:b w:val="0"/>
        </w:rPr>
        <w:t>3. Self annulment creates room for the common Kli.</w:t>
      </w:r>
    </w:p>
    <w:p>
      <w:pPr>
        <w:jc w:val="left"/>
      </w:pPr>
      <w:r>
        <w:rPr>
          <w:rFonts w:ascii="Liberation Serif" w:hAnsi="Liberation Serif" w:eastAsia="Liberation Serif"/>
          <w:b w:val="0"/>
        </w:rPr>
        <w:t>4. Shared study draws Surrounding Light.</w:t>
      </w:r>
    </w:p>
    <w:p>
      <w:pPr>
        <w:jc w:val="left"/>
      </w:pPr>
      <w:r>
        <w:rPr>
          <w:rFonts w:ascii="Liberation Serif" w:hAnsi="Liberation Serif" w:eastAsia="Liberation Serif"/>
          <w:b w:val="0"/>
        </w:rPr>
        <w:t>5. Prayer expresses a lack for the force of bestowal.</w:t>
      </w:r>
    </w:p>
    <w:p>
      <w:pPr>
        <w:jc w:val="left"/>
      </w:pPr>
      <w:r>
        <w:rPr>
          <w:rFonts w:ascii="Liberation Serif" w:hAnsi="Liberation Serif" w:eastAsia="Liberation Serif"/>
          <w:b w:val="0"/>
        </w:rPr>
        <w:t>6. Corrected connection becomes the place of revelation of the Creator.</w:t>
      </w:r>
    </w:p>
    <w:tbl>
      <w:tblPr>
        <w:tblW w:type="auto" w:w="0"/>
        <w:jc w:val="center"/>
        <w:tblLook w:firstColumn="1" w:firstRow="1" w:lastColumn="0" w:lastRow="0" w:noHBand="0" w:noVBand="1" w:val="04A0"/>
      </w:tblPr>
      <w:tblGrid>
        <w:gridCol w:w="9972"/>
      </w:tblGrid>
      <w:tr>
        <w:tc>
          <w:tcPr>
            <w:tcW w:type="dxa" w:w="9972"/>
            <w:shd w:fill="FBECEC"/>
          </w:tcPr>
          <w:p>
            <w:pPr>
              <w:jc w:val="left"/>
            </w:pPr>
            <w:r>
              <w:rPr>
                <w:rFonts w:ascii="Liberation Sans" w:hAnsi="Liberation Sans" w:eastAsia="Liberation Sans"/>
                <w:b/>
              </w:rPr>
              <w:t>Main caution</w:t>
              <w:br/>
            </w:r>
            <w:r>
              <w:rPr>
                <w:rFonts w:ascii="Liberation Serif" w:hAnsi="Liberation Serif" w:eastAsia="Liberation Serif"/>
              </w:rPr>
              <w:t>Don't directly attribute spiritual degrees, screens, and Lights to yourself. Before real attainment, the terms are studied as the structure of the upper system. The practical conclusion is to move toward connection and ask for correction.</w:t>
            </w:r>
          </w:p>
        </w:tc>
      </w:tr>
    </w:tbl>
    <w:p/>
    <w:p>
      <w:pPr>
        <w:pStyle w:val="Heading1"/>
        <w:jc w:val="left"/>
      </w:pPr>
      <w:r>
        <w:t>Questions for review</w:t>
      </w:r>
    </w:p>
    <w:p>
      <w:pPr>
        <w:jc w:val="left"/>
      </w:pPr>
      <w:r>
        <w:rPr>
          <w:rFonts w:ascii="Liberation Serif" w:hAnsi="Liberation Serif" w:eastAsia="Liberation Serif"/>
          <w:b w:val="0"/>
        </w:rPr>
        <w:t>1. Why does the Thought of Creation require a will to receive?</w:t>
      </w:r>
    </w:p>
    <w:p>
      <w:pPr>
        <w:jc w:val="left"/>
      </w:pPr>
      <w:r>
        <w:rPr>
          <w:rFonts w:ascii="Liberation Serif" w:hAnsi="Liberation Serif" w:eastAsia="Liberation Serif"/>
          <w:b w:val="0"/>
        </w:rPr>
        <w:t>2. In what sense is desire called something from nothing?</w:t>
      </w:r>
    </w:p>
    <w:p>
      <w:pPr>
        <w:jc w:val="left"/>
      </w:pPr>
      <w:r>
        <w:rPr>
          <w:rFonts w:ascii="Liberation Serif" w:hAnsi="Liberation Serif" w:eastAsia="Liberation Serif"/>
          <w:b w:val="0"/>
        </w:rPr>
        <w:t>3. How does Hochma differ from Malchut?</w:t>
      </w:r>
    </w:p>
    <w:p>
      <w:pPr>
        <w:jc w:val="left"/>
      </w:pPr>
      <w:r>
        <w:rPr>
          <w:rFonts w:ascii="Liberation Serif" w:hAnsi="Liberation Serif" w:eastAsia="Liberation Serif"/>
          <w:b w:val="0"/>
        </w:rPr>
        <w:t>4. Why does Bina want to bestow?</w:t>
      </w:r>
    </w:p>
    <w:p>
      <w:pPr>
        <w:jc w:val="left"/>
      </w:pPr>
      <w:r>
        <w:rPr>
          <w:rFonts w:ascii="Liberation Serif" w:hAnsi="Liberation Serif" w:eastAsia="Liberation Serif"/>
          <w:b w:val="0"/>
        </w:rPr>
        <w:t>5. How does Zeir Anpin combine reception and bestowal?</w:t>
      </w:r>
    </w:p>
    <w:p>
      <w:pPr>
        <w:jc w:val="left"/>
      </w:pPr>
      <w:r>
        <w:rPr>
          <w:rFonts w:ascii="Liberation Serif" w:hAnsi="Liberation Serif" w:eastAsia="Liberation Serif"/>
          <w:b w:val="0"/>
        </w:rPr>
        <w:t>6. Why do the expansion and departure of Light create an independent Kli?</w:t>
      </w:r>
    </w:p>
    <w:p>
      <w:pPr>
        <w:jc w:val="left"/>
      </w:pPr>
      <w:r>
        <w:rPr>
          <w:rFonts w:ascii="Liberation Serif" w:hAnsi="Liberation Serif" w:eastAsia="Liberation Serif"/>
          <w:b w:val="0"/>
        </w:rPr>
        <w:t>7. What is shame in the spiritual sense?</w:t>
      </w:r>
    </w:p>
    <w:p>
      <w:pPr>
        <w:jc w:val="left"/>
      </w:pPr>
      <w:r>
        <w:rPr>
          <w:rFonts w:ascii="Liberation Serif" w:hAnsi="Liberation Serif" w:eastAsia="Liberation Serif"/>
          <w:b w:val="0"/>
        </w:rPr>
        <w:t>8. What does the First Restriction limit?</w:t>
      </w:r>
    </w:p>
    <w:p>
      <w:pPr>
        <w:jc w:val="left"/>
      </w:pPr>
      <w:r>
        <w:rPr>
          <w:rFonts w:ascii="Liberation Serif" w:hAnsi="Liberation Serif" w:eastAsia="Liberation Serif"/>
          <w:b w:val="0"/>
        </w:rPr>
        <w:t>9. How does a screen differ from ordinary willpower?</w:t>
      </w:r>
    </w:p>
    <w:p>
      <w:pPr>
        <w:jc w:val="left"/>
      </w:pPr>
      <w:r>
        <w:rPr>
          <w:rFonts w:ascii="Liberation Serif" w:hAnsi="Liberation Serif" w:eastAsia="Liberation Serif"/>
          <w:b w:val="0"/>
        </w:rPr>
        <w:t>10. Why is Reflected Light called clothing?</w:t>
      </w:r>
    </w:p>
    <w:p>
      <w:pPr>
        <w:jc w:val="left"/>
      </w:pPr>
      <w:r>
        <w:rPr>
          <w:rFonts w:ascii="Liberation Serif" w:hAnsi="Liberation Serif" w:eastAsia="Liberation Serif"/>
          <w:b w:val="0"/>
        </w:rPr>
        <w:t>11. How are Rosh, Toch, and Sof arranged?</w:t>
      </w:r>
    </w:p>
    <w:p>
      <w:pPr>
        <w:jc w:val="left"/>
      </w:pPr>
      <w:r>
        <w:rPr>
          <w:rFonts w:ascii="Liberation Serif" w:hAnsi="Liberation Serif" w:eastAsia="Liberation Serif"/>
          <w:b w:val="0"/>
        </w:rPr>
        <w:t>12. How does Inner Light differ from Surrounding Light?</w:t>
      </w:r>
    </w:p>
    <w:p>
      <w:pPr>
        <w:jc w:val="left"/>
      </w:pPr>
      <w:r>
        <w:rPr>
          <w:rFonts w:ascii="Liberation Serif" w:hAnsi="Liberation Serif" w:eastAsia="Liberation Serif"/>
          <w:b w:val="0"/>
        </w:rPr>
        <w:t>13. Why does the screen weaken?</w:t>
      </w:r>
    </w:p>
    <w:p>
      <w:pPr>
        <w:jc w:val="left"/>
      </w:pPr>
      <w:r>
        <w:rPr>
          <w:rFonts w:ascii="Liberation Serif" w:hAnsi="Liberation Serif" w:eastAsia="Liberation Serif"/>
          <w:b w:val="0"/>
        </w:rPr>
        <w:t>14. What do Reshimot preserve?</w:t>
      </w:r>
    </w:p>
    <w:p>
      <w:pPr>
        <w:jc w:val="left"/>
      </w:pPr>
      <w:r>
        <w:rPr>
          <w:rFonts w:ascii="Liberation Serif" w:hAnsi="Liberation Serif" w:eastAsia="Liberation Serif"/>
          <w:b w:val="0"/>
        </w:rPr>
        <w:t>15. What is described by Taamim, Nekudot, Tagin, and Otiot?</w:t>
      </w:r>
    </w:p>
    <w:p>
      <w:pPr>
        <w:jc w:val="left"/>
      </w:pPr>
      <w:r>
        <w:rPr>
          <w:rFonts w:ascii="Liberation Serif" w:hAnsi="Liberation Serif" w:eastAsia="Liberation Serif"/>
          <w:b w:val="0"/>
        </w:rPr>
        <w:t>16. Why is Malchut included in Bina?</w:t>
      </w:r>
    </w:p>
    <w:p>
      <w:pPr>
        <w:jc w:val="left"/>
      </w:pPr>
      <w:r>
        <w:rPr>
          <w:rFonts w:ascii="Liberation Serif" w:hAnsi="Liberation Serif" w:eastAsia="Liberation Serif"/>
          <w:b w:val="0"/>
        </w:rPr>
        <w:t>17. What does the Parsa represent?</w:t>
      </w:r>
    </w:p>
    <w:p>
      <w:pPr>
        <w:jc w:val="left"/>
      </w:pPr>
      <w:r>
        <w:rPr>
          <w:rFonts w:ascii="Liberation Serif" w:hAnsi="Liberation Serif" w:eastAsia="Liberation Serif"/>
          <w:b w:val="0"/>
        </w:rPr>
        <w:t>18. Why are the worlds called concealments?</w:t>
      </w:r>
    </w:p>
    <w:p>
      <w:pPr>
        <w:jc w:val="left"/>
      </w:pPr>
      <w:r>
        <w:rPr>
          <w:rFonts w:ascii="Liberation Serif" w:hAnsi="Liberation Serif" w:eastAsia="Liberation Serif"/>
          <w:b w:val="0"/>
        </w:rPr>
        <w:t>19. What broke in the breaking of the Kelim?</w:t>
      </w:r>
    </w:p>
    <w:p>
      <w:pPr>
        <w:jc w:val="left"/>
      </w:pPr>
      <w:r>
        <w:rPr>
          <w:rFonts w:ascii="Liberation Serif" w:hAnsi="Liberation Serif" w:eastAsia="Liberation Serif"/>
          <w:b w:val="0"/>
        </w:rPr>
        <w:t>20. Why is the breaking part of the Thought of Creation?</w:t>
      </w:r>
    </w:p>
    <w:p>
      <w:pPr>
        <w:jc w:val="left"/>
      </w:pPr>
      <w:r>
        <w:rPr>
          <w:rFonts w:ascii="Liberation Serif" w:hAnsi="Liberation Serif" w:eastAsia="Liberation Serif"/>
          <w:b w:val="0"/>
        </w:rPr>
        <w:t>21. What is Adam HaRishon?</w:t>
      </w:r>
    </w:p>
    <w:p>
      <w:pPr>
        <w:jc w:val="left"/>
      </w:pPr>
      <w:r>
        <w:rPr>
          <w:rFonts w:ascii="Liberation Serif" w:hAnsi="Liberation Serif" w:eastAsia="Liberation Serif"/>
          <w:b w:val="0"/>
        </w:rPr>
        <w:t>22. Where does spiritual correction take place?</w:t>
      </w:r>
    </w:p>
    <w:p>
      <w:pPr>
        <w:jc w:val="left"/>
      </w:pPr>
      <w:r>
        <w:rPr>
          <w:rFonts w:ascii="Liberation Serif" w:hAnsi="Liberation Serif" w:eastAsia="Liberation Serif"/>
          <w:b w:val="0"/>
        </w:rPr>
        <w:t>23. Why is the Creator revealed in connection?</w:t>
      </w:r>
    </w:p>
    <w:p>
      <w:pPr>
        <w:jc w:val="left"/>
      </w:pPr>
      <w:r>
        <w:rPr>
          <w:rFonts w:ascii="Liberation Serif" w:hAnsi="Liberation Serif" w:eastAsia="Liberation Serif"/>
          <w:b w:val="0"/>
        </w:rPr>
        <w:t>24. Why isn't theory alone enough?</w:t>
      </w:r>
    </w:p>
    <w:p>
      <w:pPr>
        <w:jc w:val="left"/>
      </w:pPr>
      <w:r>
        <w:rPr>
          <w:rFonts w:ascii="Liberation Serif" w:hAnsi="Liberation Serif" w:eastAsia="Liberation Serif"/>
          <w:b w:val="0"/>
        </w:rPr>
        <w:t>25. How does the ten connect the study of Pticha with practical work?</w:t>
      </w:r>
    </w:p>
    <w:p>
      <w:pPr>
        <w:pStyle w:val="Heading2"/>
        <w:jc w:val="left"/>
      </w:pPr>
      <w:r>
        <w:t>A short preparation for a shared lesson</w:t>
      </w:r>
    </w:p>
    <w:p>
      <w:pPr>
        <w:jc w:val="left"/>
      </w:pPr>
      <w:r>
        <w:rPr>
          <w:rFonts w:ascii="Liberation Serif" w:hAnsi="Liberation Serif" w:eastAsia="Liberation Serif"/>
          <w:b w:val="0"/>
        </w:rPr>
        <w:t>1. Read one section without trying to remember every term.</w:t>
      </w:r>
    </w:p>
    <w:p>
      <w:pPr>
        <w:jc w:val="left"/>
      </w:pPr>
      <w:r>
        <w:rPr>
          <w:rFonts w:ascii="Liberation Serif" w:hAnsi="Liberation Serif" w:eastAsia="Liberation Serif"/>
          <w:b w:val="0"/>
        </w:rPr>
        <w:t>2. Choose one central definition.</w:t>
      </w:r>
    </w:p>
    <w:p>
      <w:pPr>
        <w:jc w:val="left"/>
      </w:pPr>
      <w:r>
        <w:rPr>
          <w:rFonts w:ascii="Liberation Serif" w:hAnsi="Liberation Serif" w:eastAsia="Liberation Serif"/>
          <w:b w:val="0"/>
        </w:rPr>
        <w:t>3. Clarify which error of material imagination it corrects.</w:t>
      </w:r>
    </w:p>
    <w:p>
      <w:pPr>
        <w:jc w:val="left"/>
      </w:pPr>
      <w:r>
        <w:rPr>
          <w:rFonts w:ascii="Liberation Serif" w:hAnsi="Liberation Serif" w:eastAsia="Liberation Serif"/>
          <w:b w:val="0"/>
        </w:rPr>
        <w:t>4. Connect the law with the common soul and relations in the ten.</w:t>
      </w:r>
    </w:p>
    <w:p>
      <w:pPr>
        <w:jc w:val="left"/>
      </w:pPr>
      <w:r>
        <w:rPr>
          <w:rFonts w:ascii="Liberation Serif" w:hAnsi="Liberation Serif" w:eastAsia="Liberation Serif"/>
          <w:b w:val="0"/>
        </w:rPr>
        <w:t>5. End with a shared request for the Light that reforms.</w:t>
      </w:r>
    </w:p>
    <w:tbl>
      <w:tblPr>
        <w:tblW w:type="auto" w:w="0"/>
        <w:jc w:val="center"/>
        <w:tblLook w:firstColumn="1" w:firstRow="1" w:lastColumn="0" w:lastRow="0" w:noHBand="0" w:noVBand="1" w:val="04A0"/>
      </w:tblPr>
      <w:tblGrid>
        <w:gridCol w:w="9972"/>
      </w:tblGrid>
      <w:tr>
        <w:tc>
          <w:tcPr>
            <w:tcW w:type="dxa" w:w="9972"/>
            <w:shd w:fill="EAF5EC"/>
          </w:tcPr>
          <w:p>
            <w:pPr>
              <w:jc w:val="left"/>
            </w:pPr>
            <w:r>
              <w:rPr>
                <w:rFonts w:ascii="Liberation Sans" w:hAnsi="Liberation Sans" w:eastAsia="Liberation Sans"/>
                <w:b/>
              </w:rPr>
              <w:t>Conclusion</w:t>
              <w:br/>
            </w:r>
            <w:r>
              <w:rPr>
                <w:rFonts w:ascii="Liberation Serif" w:hAnsi="Liberation Serif" w:eastAsia="Liberation Serif"/>
              </w:rPr>
              <w:t>Pticha leads from the question of the substance of creation to the complete system of correction of the common soul. Its central idea remains constant. The will to receive stays, but it acquires an intention to bestow. The created being isn't erased. It becomes an independent partner of the Creator and receives all the prepared delight in similarity of form.</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Pticha. A clear study guide</dc:title>
  <dc:subject>A clear study guide to Baal HaSulam's Preface to the Wisdom of Kabbalah</dc:subject>
  <dc:creator>Study guide based on Baal HaSulam and Rabash</dc:creator>
  <cp:keywords/>
  <dc:description>generated by python-docx</dc:description>
  <cp:lastModifiedBy/>
  <cp:revision>1</cp:revision>
  <dcterms:created xsi:type="dcterms:W3CDTF">2013-12-23T23:15:00Z</dcterms:created>
  <dcterms:modified xsi:type="dcterms:W3CDTF">2013-12-23T23:15:00Z</dcterms:modified>
  <cp:category/>
</cp:coreProperties>
</file>